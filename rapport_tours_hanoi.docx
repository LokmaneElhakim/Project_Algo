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1A05" w:rsidRPr="0028375D" w:rsidRDefault="00FD4406">
      <w:pPr>
        <w:pStyle w:val="Titre1"/>
        <w:rPr>
          <w:lang w:val="fr-FR"/>
        </w:rPr>
      </w:pPr>
      <w:r w:rsidRPr="0028375D">
        <w:rPr>
          <w:lang w:val="fr-FR"/>
        </w:rPr>
        <w:t>Rapport : Étude expérimentale des Tours de Hanoï</w:t>
      </w:r>
    </w:p>
    <w:p w:rsidR="004B1A05" w:rsidRDefault="004B1A05">
      <w:pPr>
        <w:rPr>
          <w:lang w:val="fr-FR"/>
        </w:rPr>
      </w:pPr>
    </w:p>
    <w:p w:rsidR="00697124" w:rsidRPr="00697124" w:rsidRDefault="00697124" w:rsidP="00697124">
      <w:pPr>
        <w:spacing w:before="100" w:beforeAutospacing="1" w:after="100" w:afterAutospacing="1" w:line="240" w:lineRule="auto"/>
        <w:outlineLvl w:val="1"/>
        <w:rPr>
          <w:rFonts w:ascii="Times New Roman" w:eastAsia="Times New Roman" w:hAnsi="Times New Roman" w:cs="Times New Roman"/>
          <w:b/>
          <w:bCs/>
          <w:color w:val="4F81BD" w:themeColor="accent1"/>
          <w:sz w:val="26"/>
          <w:szCs w:val="26"/>
          <w:lang w:val="fr-FR" w:eastAsia="fr-FR"/>
        </w:rPr>
      </w:pPr>
      <w:r w:rsidRPr="00697124">
        <w:rPr>
          <w:rFonts w:ascii="Times New Roman" w:eastAsia="Times New Roman" w:hAnsi="Times New Roman" w:cs="Times New Roman"/>
          <w:b/>
          <w:bCs/>
          <w:color w:val="4F81BD" w:themeColor="accent1"/>
          <w:sz w:val="26"/>
          <w:szCs w:val="26"/>
          <w:lang w:val="fr-FR" w:eastAsia="fr-FR"/>
        </w:rPr>
        <w:t>1. Introduction :</w:t>
      </w:r>
    </w:p>
    <w:p w:rsidR="00697124" w:rsidRPr="00A740DA" w:rsidRDefault="00697124" w:rsidP="00697124">
      <w:pPr>
        <w:spacing w:before="100" w:beforeAutospacing="1" w:after="100" w:afterAutospacing="1" w:line="240" w:lineRule="auto"/>
        <w:rPr>
          <w:rFonts w:ascii="Times New Roman" w:eastAsia="Times New Roman" w:hAnsi="Times New Roman" w:cs="Times New Roman"/>
          <w:sz w:val="26"/>
          <w:szCs w:val="26"/>
          <w:lang w:val="fr-FR" w:eastAsia="fr-FR"/>
        </w:rPr>
      </w:pPr>
      <w:r w:rsidRPr="00A740DA">
        <w:rPr>
          <w:rFonts w:ascii="Times New Roman" w:eastAsia="Times New Roman" w:hAnsi="Times New Roman" w:cs="Times New Roman"/>
          <w:sz w:val="26"/>
          <w:szCs w:val="26"/>
          <w:lang w:val="fr-FR" w:eastAsia="fr-FR"/>
        </w:rPr>
        <w:t>Les Tours de Hanoi constituent un problème classique en informatique, conçu par le mathématicien français Édouard Lucas en 1883. Ce puzzle mathématique offre une excellente illustration des concepts de récursivité et de complexité algorithmique.</w:t>
      </w:r>
    </w:p>
    <w:p w:rsidR="00697124" w:rsidRPr="00A740DA" w:rsidRDefault="00697124" w:rsidP="00697124">
      <w:pPr>
        <w:pStyle w:val="Titre3"/>
        <w:rPr>
          <w:sz w:val="26"/>
          <w:szCs w:val="26"/>
          <w:lang w:val="fr-FR"/>
        </w:rPr>
      </w:pPr>
      <w:r w:rsidRPr="00A740DA">
        <w:rPr>
          <w:sz w:val="26"/>
          <w:szCs w:val="26"/>
          <w:lang w:val="fr-FR"/>
        </w:rPr>
        <w:t>1.1 Description du Problème</w:t>
      </w:r>
      <w:r w:rsidRPr="00A740DA">
        <w:rPr>
          <w:sz w:val="26"/>
          <w:szCs w:val="26"/>
          <w:lang w:val="fr-FR"/>
        </w:rPr>
        <w:t> :</w:t>
      </w:r>
    </w:p>
    <w:p w:rsidR="00697124" w:rsidRPr="00A740DA" w:rsidRDefault="00697124" w:rsidP="00697124">
      <w:pPr>
        <w:pStyle w:val="font-claude-response-body"/>
        <w:rPr>
          <w:sz w:val="26"/>
          <w:szCs w:val="26"/>
        </w:rPr>
      </w:pPr>
      <w:r w:rsidRPr="00A740DA">
        <w:rPr>
          <w:sz w:val="26"/>
          <w:szCs w:val="26"/>
        </w:rPr>
        <w:t xml:space="preserve">Le problème consiste à déplacer </w:t>
      </w:r>
      <w:r w:rsidRPr="00A740DA">
        <w:rPr>
          <w:rStyle w:val="Accentuation"/>
          <w:rFonts w:eastAsiaTheme="majorEastAsia"/>
          <w:sz w:val="26"/>
          <w:szCs w:val="26"/>
        </w:rPr>
        <w:t>n</w:t>
      </w:r>
      <w:r w:rsidRPr="00A740DA">
        <w:rPr>
          <w:sz w:val="26"/>
          <w:szCs w:val="26"/>
        </w:rPr>
        <w:t xml:space="preserve"> disques de tailles différentes d'une tige source (A) vers une tige destination (C), en utilisant une tige auxiliaire (B), tout en respectant les contraintes suivantes :</w:t>
      </w:r>
    </w:p>
    <w:p w:rsidR="00697124" w:rsidRPr="00A740DA" w:rsidRDefault="00697124" w:rsidP="00697124">
      <w:pPr>
        <w:numPr>
          <w:ilvl w:val="0"/>
          <w:numId w:val="10"/>
        </w:numPr>
        <w:spacing w:before="100" w:beforeAutospacing="1" w:after="100" w:afterAutospacing="1" w:line="240" w:lineRule="auto"/>
        <w:rPr>
          <w:sz w:val="26"/>
          <w:szCs w:val="26"/>
          <w:lang w:val="fr-FR"/>
        </w:rPr>
      </w:pPr>
      <w:r w:rsidRPr="00A740DA">
        <w:rPr>
          <w:sz w:val="26"/>
          <w:szCs w:val="26"/>
          <w:lang w:val="fr-FR"/>
        </w:rPr>
        <w:t>Un seul disque peut être déplacé à la fois</w:t>
      </w:r>
      <w:r w:rsidR="00A740DA">
        <w:rPr>
          <w:sz w:val="26"/>
          <w:szCs w:val="26"/>
          <w:lang w:val="fr-FR"/>
        </w:rPr>
        <w:t>.</w:t>
      </w:r>
    </w:p>
    <w:p w:rsidR="00697124" w:rsidRPr="00A740DA" w:rsidRDefault="00697124" w:rsidP="00697124">
      <w:pPr>
        <w:numPr>
          <w:ilvl w:val="0"/>
          <w:numId w:val="10"/>
        </w:numPr>
        <w:spacing w:before="100" w:beforeAutospacing="1" w:after="100" w:afterAutospacing="1" w:line="240" w:lineRule="auto"/>
        <w:rPr>
          <w:sz w:val="26"/>
          <w:szCs w:val="26"/>
          <w:lang w:val="fr-FR"/>
        </w:rPr>
      </w:pPr>
      <w:r w:rsidRPr="00A740DA">
        <w:rPr>
          <w:sz w:val="26"/>
          <w:szCs w:val="26"/>
          <w:lang w:val="fr-FR"/>
        </w:rPr>
        <w:t>Un disque ne peut être placé que sur un disque plus grand ou sur une tige vide</w:t>
      </w:r>
      <w:r w:rsidR="00A740DA">
        <w:rPr>
          <w:sz w:val="26"/>
          <w:szCs w:val="26"/>
          <w:lang w:val="fr-FR"/>
        </w:rPr>
        <w:t>.</w:t>
      </w:r>
    </w:p>
    <w:p w:rsidR="00697124" w:rsidRPr="00697124" w:rsidRDefault="00697124" w:rsidP="00697124">
      <w:pPr>
        <w:numPr>
          <w:ilvl w:val="0"/>
          <w:numId w:val="10"/>
        </w:numPr>
        <w:spacing w:before="100" w:beforeAutospacing="1" w:after="100" w:afterAutospacing="1" w:line="240" w:lineRule="auto"/>
        <w:rPr>
          <w:lang w:val="fr-FR"/>
        </w:rPr>
      </w:pPr>
      <w:r w:rsidRPr="00A740DA">
        <w:rPr>
          <w:sz w:val="26"/>
          <w:szCs w:val="26"/>
          <w:lang w:val="fr-FR"/>
        </w:rPr>
        <w:t>On suppose que la configuration initiale respecte déjà ces règles</w:t>
      </w:r>
      <w:r w:rsidR="00A740DA">
        <w:rPr>
          <w:sz w:val="26"/>
          <w:szCs w:val="26"/>
          <w:lang w:val="fr-FR"/>
        </w:rPr>
        <w:t>.</w:t>
      </w:r>
    </w:p>
    <w:p w:rsidR="00697124" w:rsidRPr="00697124" w:rsidRDefault="00697124" w:rsidP="00697124">
      <w:pPr>
        <w:spacing w:before="100" w:beforeAutospacing="1" w:after="100" w:afterAutospacing="1" w:line="240" w:lineRule="auto"/>
        <w:rPr>
          <w:rFonts w:ascii="Times New Roman" w:eastAsia="Times New Roman" w:hAnsi="Times New Roman" w:cs="Times New Roman"/>
          <w:sz w:val="24"/>
          <w:szCs w:val="24"/>
          <w:lang w:val="fr-FR" w:eastAsia="fr-FR"/>
        </w:rPr>
      </w:pPr>
    </w:p>
    <w:p w:rsidR="00697124" w:rsidRPr="00A740DA" w:rsidRDefault="00697124" w:rsidP="00697124">
      <w:pPr>
        <w:pStyle w:val="Titre3"/>
        <w:rPr>
          <w:sz w:val="26"/>
          <w:szCs w:val="26"/>
          <w:lang w:val="fr-FR"/>
        </w:rPr>
      </w:pPr>
      <w:r w:rsidRPr="00A740DA">
        <w:rPr>
          <w:sz w:val="26"/>
          <w:szCs w:val="26"/>
          <w:lang w:val="fr-FR"/>
        </w:rPr>
        <w:t>1.2 Objectifs du Projet</w:t>
      </w:r>
    </w:p>
    <w:p w:rsidR="00697124" w:rsidRDefault="00697124" w:rsidP="00697124">
      <w:pPr>
        <w:pStyle w:val="font-claude-response-body"/>
      </w:pPr>
      <w:r>
        <w:t>Ce projet vise à :</w:t>
      </w:r>
    </w:p>
    <w:p w:rsidR="00697124" w:rsidRDefault="00697124" w:rsidP="00697124">
      <w:pPr>
        <w:numPr>
          <w:ilvl w:val="0"/>
          <w:numId w:val="11"/>
        </w:numPr>
        <w:spacing w:before="100" w:beforeAutospacing="1" w:after="100" w:afterAutospacing="1" w:line="240" w:lineRule="auto"/>
      </w:pPr>
      <w:r>
        <w:t>Implémenter l'algorithme récursif classique</w:t>
      </w:r>
      <w:r>
        <w:t>.</w:t>
      </w:r>
    </w:p>
    <w:p w:rsidR="00697124" w:rsidRPr="00697124" w:rsidRDefault="00697124" w:rsidP="00697124">
      <w:pPr>
        <w:numPr>
          <w:ilvl w:val="0"/>
          <w:numId w:val="11"/>
        </w:numPr>
        <w:spacing w:before="100" w:beforeAutospacing="1" w:after="100" w:afterAutospacing="1" w:line="240" w:lineRule="auto"/>
        <w:rPr>
          <w:lang w:val="fr-FR"/>
        </w:rPr>
      </w:pPr>
      <w:r w:rsidRPr="00697124">
        <w:rPr>
          <w:lang w:val="fr-FR"/>
        </w:rPr>
        <w:t>Implémenter une version itérative du même algorithme</w:t>
      </w:r>
      <w:r>
        <w:rPr>
          <w:lang w:val="fr-FR"/>
        </w:rPr>
        <w:t>.</w:t>
      </w:r>
    </w:p>
    <w:p w:rsidR="00697124" w:rsidRPr="00697124" w:rsidRDefault="00697124" w:rsidP="00697124">
      <w:pPr>
        <w:numPr>
          <w:ilvl w:val="0"/>
          <w:numId w:val="11"/>
        </w:numPr>
        <w:spacing w:before="100" w:beforeAutospacing="1" w:after="100" w:afterAutospacing="1" w:line="240" w:lineRule="auto"/>
        <w:rPr>
          <w:lang w:val="fr-FR"/>
        </w:rPr>
      </w:pPr>
      <w:r w:rsidRPr="00697124">
        <w:rPr>
          <w:lang w:val="fr-FR"/>
        </w:rPr>
        <w:t>Mesurer et comparer les performances des deux approches</w:t>
      </w:r>
      <w:r>
        <w:rPr>
          <w:lang w:val="fr-FR"/>
        </w:rPr>
        <w:t>.</w:t>
      </w:r>
    </w:p>
    <w:p w:rsidR="00697124" w:rsidRPr="00697124" w:rsidRDefault="00697124" w:rsidP="00697124">
      <w:pPr>
        <w:numPr>
          <w:ilvl w:val="0"/>
          <w:numId w:val="11"/>
        </w:numPr>
        <w:spacing w:before="100" w:beforeAutospacing="1" w:after="100" w:afterAutospacing="1" w:line="240" w:lineRule="auto"/>
        <w:rPr>
          <w:lang w:val="fr-FR"/>
        </w:rPr>
      </w:pPr>
      <w:r w:rsidRPr="00697124">
        <w:rPr>
          <w:lang w:val="fr-FR"/>
        </w:rPr>
        <w:t>Valider les résultats expérimentaux avec la théorie</w:t>
      </w:r>
      <w:r>
        <w:rPr>
          <w:lang w:val="fr-FR"/>
        </w:rPr>
        <w:t>.</w:t>
      </w:r>
    </w:p>
    <w:p w:rsidR="00697124" w:rsidRPr="00697124" w:rsidRDefault="00697124" w:rsidP="00697124">
      <w:pPr>
        <w:numPr>
          <w:ilvl w:val="0"/>
          <w:numId w:val="11"/>
        </w:numPr>
        <w:spacing w:before="100" w:beforeAutospacing="1" w:after="100" w:afterAutospacing="1" w:line="240" w:lineRule="auto"/>
        <w:rPr>
          <w:lang w:val="fr-FR"/>
        </w:rPr>
      </w:pPr>
      <w:r w:rsidRPr="00697124">
        <w:rPr>
          <w:lang w:val="fr-FR"/>
        </w:rPr>
        <w:t>Analyser les limites pratiques de chaque méthode</w:t>
      </w:r>
      <w:r>
        <w:rPr>
          <w:lang w:val="fr-FR"/>
        </w:rPr>
        <w:t>.</w:t>
      </w:r>
    </w:p>
    <w:p w:rsidR="00697124" w:rsidRPr="00697124" w:rsidRDefault="00697124" w:rsidP="00697124">
      <w:pPr>
        <w:rPr>
          <w:b/>
          <w:bCs/>
          <w:color w:val="4F81BD" w:themeColor="accent1"/>
          <w:sz w:val="26"/>
          <w:szCs w:val="26"/>
        </w:rPr>
      </w:pPr>
      <w:r w:rsidRPr="00697124">
        <w:rPr>
          <w:b/>
          <w:bCs/>
          <w:color w:val="4F81BD" w:themeColor="accent1"/>
          <w:sz w:val="26"/>
          <w:szCs w:val="26"/>
        </w:rPr>
        <w:t xml:space="preserve">2.Analyse </w:t>
      </w:r>
      <w:r w:rsidRPr="00697124">
        <w:rPr>
          <w:b/>
          <w:bCs/>
          <w:color w:val="4F81BD" w:themeColor="accent1"/>
          <w:sz w:val="26"/>
          <w:szCs w:val="26"/>
        </w:rPr>
        <w:t>Théorique:</w:t>
      </w:r>
    </w:p>
    <w:p w:rsidR="00697124" w:rsidRPr="004F46C4" w:rsidRDefault="00697124" w:rsidP="00697124">
      <w:pPr>
        <w:spacing w:before="100" w:beforeAutospacing="1" w:after="100" w:afterAutospacing="1" w:line="240" w:lineRule="auto"/>
        <w:rPr>
          <w:rFonts w:ascii="Times New Roman" w:eastAsia="Times New Roman" w:hAnsi="Times New Roman" w:cs="Times New Roman"/>
          <w:sz w:val="24"/>
          <w:szCs w:val="24"/>
          <w:lang w:eastAsia="fr-FR"/>
        </w:rPr>
      </w:pPr>
      <w:r w:rsidRPr="00697124">
        <w:rPr>
          <w:rFonts w:ascii="Times New Roman" w:eastAsia="Times New Roman" w:hAnsi="Times New Roman" w:cs="Times New Roman"/>
          <w:sz w:val="24"/>
          <w:szCs w:val="24"/>
          <w:lang w:val="fr-FR" w:eastAsia="fr-FR"/>
        </w:rPr>
        <w:t xml:space="preserve">Le problème des Tours de Hanoi admet une solution élégante basée sur le principe "diviser pour régner". </w:t>
      </w:r>
      <w:r w:rsidRPr="004F46C4">
        <w:rPr>
          <w:rFonts w:ascii="Times New Roman" w:eastAsia="Times New Roman" w:hAnsi="Times New Roman" w:cs="Times New Roman"/>
          <w:sz w:val="24"/>
          <w:szCs w:val="24"/>
          <w:lang w:eastAsia="fr-FR"/>
        </w:rPr>
        <w:t xml:space="preserve">La stratégie consiste </w:t>
      </w:r>
      <w:r w:rsidRPr="004F46C4">
        <w:rPr>
          <w:rFonts w:ascii="Times New Roman" w:eastAsia="Times New Roman" w:hAnsi="Times New Roman" w:cs="Times New Roman"/>
          <w:sz w:val="24"/>
          <w:szCs w:val="24"/>
          <w:lang w:eastAsia="fr-FR"/>
        </w:rPr>
        <w:t>à:</w:t>
      </w:r>
    </w:p>
    <w:p w:rsidR="00697124" w:rsidRPr="00697124" w:rsidRDefault="00697124" w:rsidP="00697124">
      <w:pPr>
        <w:numPr>
          <w:ilvl w:val="0"/>
          <w:numId w:val="12"/>
        </w:numPr>
        <w:spacing w:before="100" w:beforeAutospacing="1" w:after="100" w:afterAutospacing="1" w:line="240" w:lineRule="auto"/>
        <w:rPr>
          <w:rFonts w:ascii="Times New Roman" w:eastAsia="Times New Roman" w:hAnsi="Times New Roman" w:cs="Times New Roman"/>
          <w:sz w:val="24"/>
          <w:szCs w:val="24"/>
          <w:lang w:val="fr-FR" w:eastAsia="fr-FR"/>
        </w:rPr>
      </w:pPr>
      <w:r w:rsidRPr="00697124">
        <w:rPr>
          <w:rFonts w:ascii="Times New Roman" w:eastAsia="Times New Roman" w:hAnsi="Times New Roman" w:cs="Times New Roman"/>
          <w:sz w:val="24"/>
          <w:szCs w:val="24"/>
          <w:lang w:val="fr-FR" w:eastAsia="fr-FR"/>
        </w:rPr>
        <w:t xml:space="preserve">Déplacer les </w:t>
      </w:r>
      <w:r w:rsidRPr="00697124">
        <w:rPr>
          <w:rFonts w:asciiTheme="majorHAnsi" w:eastAsia="Times New Roman" w:hAnsiTheme="majorHAnsi" w:cstheme="majorHAnsi"/>
          <w:sz w:val="24"/>
          <w:szCs w:val="24"/>
          <w:lang w:val="fr-FR" w:eastAsia="fr-FR"/>
        </w:rPr>
        <w:t>n-1</w:t>
      </w:r>
      <w:r w:rsidRPr="00697124">
        <w:rPr>
          <w:rFonts w:ascii="Times New Roman" w:eastAsia="Times New Roman" w:hAnsi="Times New Roman" w:cs="Times New Roman"/>
          <w:sz w:val="24"/>
          <w:szCs w:val="24"/>
          <w:lang w:val="fr-FR" w:eastAsia="fr-FR"/>
        </w:rPr>
        <w:t xml:space="preserve"> premiers disques vers la tige auxiliaire</w:t>
      </w:r>
      <w:r>
        <w:rPr>
          <w:rFonts w:ascii="Times New Roman" w:eastAsia="Times New Roman" w:hAnsi="Times New Roman" w:cs="Times New Roman"/>
          <w:sz w:val="24"/>
          <w:szCs w:val="24"/>
          <w:lang w:val="fr-FR" w:eastAsia="fr-FR"/>
        </w:rPr>
        <w:t>.</w:t>
      </w:r>
    </w:p>
    <w:p w:rsidR="00697124" w:rsidRPr="00697124" w:rsidRDefault="00697124" w:rsidP="00697124">
      <w:pPr>
        <w:numPr>
          <w:ilvl w:val="0"/>
          <w:numId w:val="12"/>
        </w:numPr>
        <w:spacing w:before="100" w:beforeAutospacing="1" w:after="100" w:afterAutospacing="1" w:line="240" w:lineRule="auto"/>
        <w:rPr>
          <w:rFonts w:ascii="Times New Roman" w:eastAsia="Times New Roman" w:hAnsi="Times New Roman" w:cs="Times New Roman"/>
          <w:sz w:val="24"/>
          <w:szCs w:val="24"/>
          <w:lang w:val="fr-FR" w:eastAsia="fr-FR"/>
        </w:rPr>
      </w:pPr>
      <w:r w:rsidRPr="00697124">
        <w:rPr>
          <w:rFonts w:ascii="Times New Roman" w:eastAsia="Times New Roman" w:hAnsi="Times New Roman" w:cs="Times New Roman"/>
          <w:sz w:val="24"/>
          <w:szCs w:val="24"/>
          <w:lang w:val="fr-FR" w:eastAsia="fr-FR"/>
        </w:rPr>
        <w:t>Déplacer le plus grand disque vers la destination</w:t>
      </w:r>
      <w:r>
        <w:rPr>
          <w:rFonts w:ascii="Times New Roman" w:eastAsia="Times New Roman" w:hAnsi="Times New Roman" w:cs="Times New Roman"/>
          <w:sz w:val="24"/>
          <w:szCs w:val="24"/>
          <w:lang w:val="fr-FR" w:eastAsia="fr-FR"/>
        </w:rPr>
        <w:t>.</w:t>
      </w:r>
    </w:p>
    <w:p w:rsidR="00697124" w:rsidRPr="00697124" w:rsidRDefault="00697124" w:rsidP="00697124">
      <w:pPr>
        <w:numPr>
          <w:ilvl w:val="0"/>
          <w:numId w:val="12"/>
        </w:numPr>
        <w:spacing w:before="100" w:beforeAutospacing="1" w:after="100" w:afterAutospacing="1" w:line="240" w:lineRule="auto"/>
        <w:rPr>
          <w:rFonts w:ascii="Times New Roman" w:eastAsia="Times New Roman" w:hAnsi="Times New Roman" w:cs="Times New Roman"/>
          <w:sz w:val="24"/>
          <w:szCs w:val="24"/>
          <w:lang w:val="fr-FR" w:eastAsia="fr-FR"/>
        </w:rPr>
      </w:pPr>
      <w:r w:rsidRPr="00697124">
        <w:rPr>
          <w:rFonts w:ascii="Times New Roman" w:eastAsia="Times New Roman" w:hAnsi="Times New Roman" w:cs="Times New Roman"/>
          <w:sz w:val="24"/>
          <w:szCs w:val="24"/>
          <w:lang w:val="fr-FR" w:eastAsia="fr-FR"/>
        </w:rPr>
        <w:t xml:space="preserve">Déplacer les </w:t>
      </w:r>
      <w:r w:rsidRPr="00697124">
        <w:rPr>
          <w:rFonts w:asciiTheme="majorHAnsi" w:eastAsia="Times New Roman" w:hAnsiTheme="majorHAnsi" w:cstheme="majorHAnsi"/>
          <w:i/>
          <w:iCs/>
          <w:sz w:val="24"/>
          <w:szCs w:val="24"/>
          <w:lang w:val="fr-FR" w:eastAsia="fr-FR"/>
        </w:rPr>
        <w:t>n-1</w:t>
      </w:r>
      <w:r w:rsidRPr="00697124">
        <w:rPr>
          <w:rFonts w:ascii="Times New Roman" w:eastAsia="Times New Roman" w:hAnsi="Times New Roman" w:cs="Times New Roman"/>
          <w:sz w:val="24"/>
          <w:szCs w:val="24"/>
          <w:lang w:val="fr-FR" w:eastAsia="fr-FR"/>
        </w:rPr>
        <w:t xml:space="preserve"> disques de l'auxiliaire vers la destination</w:t>
      </w:r>
      <w:r>
        <w:rPr>
          <w:rFonts w:ascii="Times New Roman" w:eastAsia="Times New Roman" w:hAnsi="Times New Roman" w:cs="Times New Roman"/>
          <w:sz w:val="24"/>
          <w:szCs w:val="24"/>
          <w:lang w:val="fr-FR" w:eastAsia="fr-FR"/>
        </w:rPr>
        <w:t>.</w:t>
      </w:r>
    </w:p>
    <w:p w:rsidR="00697124" w:rsidRDefault="00697124">
      <w:pPr>
        <w:rPr>
          <w:lang w:val="fr-FR"/>
        </w:rPr>
      </w:pPr>
    </w:p>
    <w:p w:rsidR="00697124" w:rsidRDefault="00697124">
      <w:pPr>
        <w:rPr>
          <w:lang w:val="fr-FR"/>
        </w:rPr>
      </w:pPr>
    </w:p>
    <w:p w:rsidR="00697124" w:rsidRDefault="00697124">
      <w:pPr>
        <w:rPr>
          <w:lang w:val="fr-FR"/>
        </w:rPr>
      </w:pPr>
      <w:r>
        <w:rPr>
          <w:noProof/>
          <w:lang w:val="fr-FR" w:eastAsia="fr-FR"/>
        </w:rPr>
        <mc:AlternateContent>
          <mc:Choice Requires="wps">
            <w:drawing>
              <wp:anchor distT="0" distB="0" distL="114300" distR="114300" simplePos="0" relativeHeight="251659264" behindDoc="0" locked="0" layoutInCell="1" allowOverlap="1" wp14:anchorId="0470F89D" wp14:editId="7CFE5C53">
                <wp:simplePos x="0" y="0"/>
                <wp:positionH relativeFrom="column">
                  <wp:posOffset>-204746</wp:posOffset>
                </wp:positionH>
                <wp:positionV relativeFrom="paragraph">
                  <wp:posOffset>357809</wp:posOffset>
                </wp:positionV>
                <wp:extent cx="3371132" cy="1263650"/>
                <wp:effectExtent l="57150" t="38100" r="39370" b="88900"/>
                <wp:wrapNone/>
                <wp:docPr id="4" name="Accolades 4"/>
                <wp:cNvGraphicFramePr/>
                <a:graphic xmlns:a="http://schemas.openxmlformats.org/drawingml/2006/main">
                  <a:graphicData uri="http://schemas.microsoft.com/office/word/2010/wordprocessingShape">
                    <wps:wsp>
                      <wps:cNvSpPr/>
                      <wps:spPr>
                        <a:xfrm>
                          <a:off x="0" y="0"/>
                          <a:ext cx="3371132" cy="1263650"/>
                        </a:xfrm>
                        <a:prstGeom prst="bracePair">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B4D884D"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Accolades 4" o:spid="_x0000_s1026" type="#_x0000_t186" style="position:absolute;margin-left:-16.1pt;margin-top:28.15pt;width:265.45pt;height:9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" strokecolor="#4f81bd [3204]" strokeweight="2pt">
                <v:shadow on="t" color="black" opacity="24903f" origin=",.5" offset="0,.55556mm"/>
              </v:shape>
            </w:pict>
          </mc:Fallback>
        </mc:AlternateContent>
      </w:r>
      <w:r>
        <w:rPr>
          <w:lang w:val="fr-FR"/>
        </w:rPr>
        <w:t>Pour le calcul de nombres de Mouvements (d’après le cour) :</w:t>
      </w:r>
    </w:p>
    <w:p w:rsidR="00697124" w:rsidRDefault="00697124">
      <w:pPr>
        <w:rPr>
          <w:lang w:val="fr-FR"/>
        </w:rPr>
      </w:pPr>
    </w:p>
    <w:p w:rsidR="00697124" w:rsidRPr="00352A05" w:rsidRDefault="00697124" w:rsidP="00697124">
      <w:pPr>
        <w:rPr>
          <w:sz w:val="28"/>
          <w:szCs w:val="28"/>
          <w:lang w:val="fr-FR"/>
        </w:rPr>
      </w:pPr>
      <w:r>
        <w:rPr>
          <w:noProof/>
          <w:sz w:val="28"/>
          <w:szCs w:val="28"/>
          <w:lang w:val="fr-FR" w:eastAsia="fr-FR"/>
        </w:rPr>
        <mc:AlternateContent>
          <mc:Choice Requires="wps">
            <w:drawing>
              <wp:anchor distT="0" distB="0" distL="114300" distR="114300" simplePos="0" relativeHeight="251661312" behindDoc="0" locked="0" layoutInCell="1" allowOverlap="1">
                <wp:simplePos x="0" y="0"/>
                <wp:positionH relativeFrom="column">
                  <wp:posOffset>5043115</wp:posOffset>
                </wp:positionH>
                <wp:positionV relativeFrom="paragraph">
                  <wp:posOffset>21452</wp:posOffset>
                </wp:positionV>
                <wp:extent cx="1383527" cy="779228"/>
                <wp:effectExtent l="0" t="0" r="26670" b="20955"/>
                <wp:wrapNone/>
                <wp:docPr id="6" name="Rectangle 6"/>
                <wp:cNvGraphicFramePr/>
                <a:graphic xmlns:a="http://schemas.openxmlformats.org/drawingml/2006/main">
                  <a:graphicData uri="http://schemas.microsoft.com/office/word/2010/wordprocessingShape">
                    <wps:wsp>
                      <wps:cNvSpPr/>
                      <wps:spPr>
                        <a:xfrm>
                          <a:off x="0" y="0"/>
                          <a:ext cx="1383527" cy="779228"/>
                        </a:xfrm>
                        <a:prstGeom prst="rect">
                          <a:avLst/>
                        </a:prstGeom>
                      </wps:spPr>
                      <wps:style>
                        <a:lnRef idx="2">
                          <a:schemeClr val="accent1"/>
                        </a:lnRef>
                        <a:fillRef idx="1">
                          <a:schemeClr val="lt1"/>
                        </a:fillRef>
                        <a:effectRef idx="0">
                          <a:schemeClr val="accent1"/>
                        </a:effectRef>
                        <a:fontRef idx="minor">
                          <a:schemeClr val="dk1"/>
                        </a:fontRef>
                      </wps:style>
                      <wps:txbx>
                        <w:txbxContent>
                          <w:p w:rsidR="00697124" w:rsidRPr="00697124" w:rsidRDefault="00697124" w:rsidP="00697124">
                            <w:pPr>
                              <w:ind w:left="188"/>
                              <w:rPr>
                                <w:sz w:val="28"/>
                                <w:szCs w:val="28"/>
                              </w:rPr>
                            </w:pPr>
                            <w:r w:rsidRPr="00697124">
                              <w:rPr>
                                <w:sz w:val="28"/>
                                <w:szCs w:val="28"/>
                              </w:rPr>
                              <w:t>SOLUTION:</w:t>
                            </w:r>
                            <w:r w:rsidRPr="00697124">
                              <w:rPr>
                                <w:sz w:val="28"/>
                                <w:szCs w:val="28"/>
                              </w:rPr>
                              <w:t xml:space="preserve">  T(n) = 2ⁿ - 1</w:t>
                            </w:r>
                          </w:p>
                          <w:p w:rsidR="00697124" w:rsidRDefault="00697124" w:rsidP="0069712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26" style="position:absolute;margin-left:397.1pt;margin-top:1.7pt;width:108.95pt;height:61.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" fillcolor="white [3201]" strokecolor="#4f81bd [3204]" strokeweight="2pt">
                <v:textbox>
                  <w:txbxContent>
                    <w:p w:rsidR="00697124" w:rsidRPr="00697124" w:rsidRDefault="00697124" w:rsidP="00697124">
                      <w:pPr>
                        <w:ind w:left="188"/>
                        <w:rPr>
                          <w:sz w:val="28"/>
                          <w:szCs w:val="28"/>
                        </w:rPr>
                      </w:pPr>
                      <w:r w:rsidRPr="00697124">
                        <w:rPr>
                          <w:sz w:val="28"/>
                          <w:szCs w:val="28"/>
                        </w:rPr>
                        <w:t>SOLUTION:</w:t>
                      </w:r>
                      <w:r w:rsidRPr="00697124">
                        <w:rPr>
                          <w:sz w:val="28"/>
                          <w:szCs w:val="28"/>
                        </w:rPr>
                        <w:t xml:space="preserve">  T(n) = 2ⁿ - 1</w:t>
                      </w:r>
                    </w:p>
                    <w:p w:rsidR="00697124" w:rsidRDefault="00697124" w:rsidP="00697124">
                      <w:pPr>
                        <w:jc w:val="center"/>
                      </w:pPr>
                    </w:p>
                  </w:txbxContent>
                </v:textbox>
              </v:rect>
            </w:pict>
          </mc:Fallback>
        </mc:AlternateContent>
      </w:r>
      <w:r>
        <w:rPr>
          <w:noProof/>
          <w:sz w:val="28"/>
          <w:szCs w:val="28"/>
          <w:lang w:val="fr-FR" w:eastAsia="fr-FR"/>
        </w:rPr>
        <mc:AlternateContent>
          <mc:Choice Requires="wps">
            <w:drawing>
              <wp:anchor distT="0" distB="0" distL="114300" distR="114300" simplePos="0" relativeHeight="251660288" behindDoc="0" locked="0" layoutInCell="1" allowOverlap="1">
                <wp:simplePos x="0" y="0"/>
                <wp:positionH relativeFrom="column">
                  <wp:posOffset>3333584</wp:posOffset>
                </wp:positionH>
                <wp:positionV relativeFrom="paragraph">
                  <wp:posOffset>188429</wp:posOffset>
                </wp:positionV>
                <wp:extent cx="1152939" cy="341906"/>
                <wp:effectExtent l="57150" t="38100" r="47625" b="115570"/>
                <wp:wrapNone/>
                <wp:docPr id="5" name="Flèche droite 5"/>
                <wp:cNvGraphicFramePr/>
                <a:graphic xmlns:a="http://schemas.openxmlformats.org/drawingml/2006/main">
                  <a:graphicData uri="http://schemas.microsoft.com/office/word/2010/wordprocessingShape">
                    <wps:wsp>
                      <wps:cNvSpPr/>
                      <wps:spPr>
                        <a:xfrm>
                          <a:off x="0" y="0"/>
                          <a:ext cx="1152939" cy="341906"/>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6D3B9D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5" o:spid="_x0000_s1026" type="#_x0000_t13" style="position:absolute;margin-left:262.5pt;margin-top:14.85pt;width:90.8pt;height:26.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" adj="18397" fillcolor="#4f81bd [3204]" strokecolor="#4579b8 [3044]">
                <v:fill color2="#a7bfde [1620]" rotate="t" angle="180" focus="100%" type="gradient">
                  <o:fill v:ext="view" type="gradientUnscaled"/>
                </v:fill>
                <v:shadow on="t" color="black" opacity="22937f" origin=",.5" offset="0,.63889mm"/>
              </v:shape>
            </w:pict>
          </mc:Fallback>
        </mc:AlternateContent>
      </w:r>
      <w:proofErr w:type="gramStart"/>
      <w:r w:rsidRPr="00352A05">
        <w:rPr>
          <w:sz w:val="28"/>
          <w:szCs w:val="28"/>
          <w:lang w:val="fr-FR"/>
        </w:rPr>
        <w:t>T(</w:t>
      </w:r>
      <w:proofErr w:type="gramEnd"/>
      <w:r w:rsidRPr="00352A05">
        <w:rPr>
          <w:sz w:val="28"/>
          <w:szCs w:val="28"/>
          <w:lang w:val="fr-FR"/>
        </w:rPr>
        <w:t xml:space="preserve">1) = 1                      </w:t>
      </w:r>
      <w:r w:rsidRPr="00352A05">
        <w:rPr>
          <w:sz w:val="28"/>
          <w:szCs w:val="28"/>
          <w:lang w:val="fr-FR"/>
        </w:rPr>
        <w:t xml:space="preserve">                </w:t>
      </w:r>
      <w:r w:rsidRPr="00352A05">
        <w:rPr>
          <w:sz w:val="28"/>
          <w:szCs w:val="28"/>
          <w:lang w:val="fr-FR"/>
        </w:rPr>
        <w:t>if n=1</w:t>
      </w:r>
    </w:p>
    <w:p w:rsidR="00697124" w:rsidRPr="00352A05" w:rsidRDefault="00697124" w:rsidP="00697124">
      <w:pPr>
        <w:rPr>
          <w:sz w:val="28"/>
          <w:szCs w:val="28"/>
          <w:lang w:val="fr-FR"/>
        </w:rPr>
      </w:pPr>
      <w:r w:rsidRPr="00352A05">
        <w:rPr>
          <w:sz w:val="28"/>
          <w:szCs w:val="28"/>
          <w:lang w:val="fr-FR"/>
        </w:rPr>
        <w:t xml:space="preserve"> T(n) = 2 × T(n-1) + 1 </w:t>
      </w:r>
      <w:r w:rsidRPr="00352A05">
        <w:rPr>
          <w:sz w:val="28"/>
          <w:szCs w:val="28"/>
          <w:lang w:val="fr-FR"/>
        </w:rPr>
        <w:t xml:space="preserve">          </w:t>
      </w:r>
      <w:r w:rsidRPr="00352A05">
        <w:rPr>
          <w:sz w:val="28"/>
          <w:szCs w:val="28"/>
          <w:lang w:val="fr-FR"/>
        </w:rPr>
        <w:t xml:space="preserve">  if n&gt;2      </w:t>
      </w:r>
    </w:p>
    <w:p w:rsidR="00697124" w:rsidRDefault="00697124">
      <w:pPr>
        <w:rPr>
          <w:lang w:val="fr-FR"/>
        </w:rPr>
      </w:pPr>
    </w:p>
    <w:p w:rsidR="00697124" w:rsidRDefault="00697124">
      <w:pPr>
        <w:rPr>
          <w:lang w:val="fr-FR"/>
        </w:rPr>
      </w:pPr>
    </w:p>
    <w:p w:rsidR="00697124" w:rsidRPr="007F21D9" w:rsidRDefault="009E4977" w:rsidP="007F21D9">
      <w:pPr>
        <w:rPr>
          <w:color w:val="4F81BD" w:themeColor="accent1"/>
          <w:sz w:val="26"/>
          <w:szCs w:val="26"/>
          <w:lang w:val="fr-FR"/>
        </w:rPr>
      </w:pPr>
      <w:r>
        <w:rPr>
          <w:color w:val="4F81BD" w:themeColor="accent1"/>
          <w:sz w:val="26"/>
          <w:szCs w:val="26"/>
          <w:lang w:val="fr-FR"/>
        </w:rPr>
        <w:t>3</w:t>
      </w:r>
      <w:r w:rsidR="00352A05" w:rsidRPr="009E4977">
        <w:rPr>
          <w:color w:val="4F81BD" w:themeColor="accent1"/>
          <w:sz w:val="26"/>
          <w:szCs w:val="26"/>
          <w:lang w:val="fr-FR"/>
        </w:rPr>
        <w:t>-Complexité Algorithmique</w:t>
      </w:r>
      <w:r w:rsidR="00352A05" w:rsidRPr="009E4977">
        <w:rPr>
          <w:color w:val="4F81BD" w:themeColor="accent1"/>
          <w:sz w:val="26"/>
          <w:szCs w:val="26"/>
          <w:lang w:val="fr-FR"/>
        </w:rPr>
        <w:t> :</w:t>
      </w:r>
    </w:p>
    <w:p w:rsidR="00352A05" w:rsidRPr="009E4977" w:rsidRDefault="009E4977" w:rsidP="00352A05">
      <w:pPr>
        <w:pStyle w:val="Titre2"/>
        <w:rPr>
          <w:lang w:val="fr-FR"/>
        </w:rPr>
      </w:pPr>
      <w:r>
        <w:rPr>
          <w:rStyle w:val="lev"/>
          <w:b/>
          <w:bCs/>
          <w:lang w:val="fr-FR"/>
        </w:rPr>
        <w:t xml:space="preserve">3.1 </w:t>
      </w:r>
      <w:r w:rsidR="00352A05" w:rsidRPr="009E4977">
        <w:rPr>
          <w:rStyle w:val="lev"/>
          <w:b/>
          <w:bCs/>
          <w:lang w:val="fr-FR"/>
        </w:rPr>
        <w:t xml:space="preserve">Version Récursive : </w:t>
      </w:r>
      <w:r w:rsidR="00352A05" w:rsidRPr="009E4977">
        <w:rPr>
          <w:rStyle w:val="CodeHTML"/>
          <w:rFonts w:eastAsiaTheme="majorEastAsia"/>
          <w:sz w:val="26"/>
          <w:szCs w:val="26"/>
          <w:lang w:val="fr-FR"/>
        </w:rPr>
        <w:t>hanoiRecursif</w:t>
      </w:r>
    </w:p>
    <w:p w:rsidR="00352A05" w:rsidRPr="009E4977" w:rsidRDefault="00352A05" w:rsidP="00352A05">
      <w:pPr>
        <w:pStyle w:val="NormalWeb"/>
        <w:rPr>
          <w:sz w:val="26"/>
          <w:szCs w:val="26"/>
        </w:rPr>
      </w:pPr>
      <w:r w:rsidRPr="009E4977">
        <w:rPr>
          <w:sz w:val="26"/>
          <w:szCs w:val="26"/>
        </w:rPr>
        <w:t>La fonction suit l’équation de récurrence classique :</w:t>
      </w:r>
    </w:p>
    <w:p w:rsidR="00352A05" w:rsidRPr="009E4977" w:rsidRDefault="00352A05" w:rsidP="00420031">
      <w:pPr>
        <w:rPr>
          <w:sz w:val="26"/>
          <w:szCs w:val="26"/>
          <w:lang w:val="fr-FR"/>
        </w:rPr>
      </w:pPr>
      <w:r w:rsidRPr="009E4977">
        <w:rPr>
          <w:rStyle w:val="katex-mathml"/>
          <w:sz w:val="26"/>
          <w:szCs w:val="26"/>
          <w:lang w:val="fr-FR"/>
        </w:rPr>
        <w:t>T(n)=2T(n−</w:t>
      </w:r>
      <w:r w:rsidRPr="009E4977">
        <w:rPr>
          <w:rStyle w:val="katex-mathml"/>
          <w:sz w:val="26"/>
          <w:szCs w:val="26"/>
          <w:lang w:val="fr-FR"/>
        </w:rPr>
        <w:t>1) +</w:t>
      </w:r>
      <w:r w:rsidR="00420031" w:rsidRPr="009E4977">
        <w:rPr>
          <w:rStyle w:val="katex-mathml"/>
          <w:sz w:val="26"/>
          <w:szCs w:val="26"/>
          <w:lang w:val="fr-FR"/>
        </w:rPr>
        <w:t>1</w:t>
      </w:r>
      <w:r w:rsidRPr="009E4977">
        <w:rPr>
          <w:sz w:val="26"/>
          <w:szCs w:val="26"/>
          <w:lang w:val="fr-FR"/>
        </w:rPr>
        <w:t xml:space="preserve"> </w:t>
      </w:r>
    </w:p>
    <w:p w:rsidR="00352A05" w:rsidRPr="009E4977" w:rsidRDefault="00352A05" w:rsidP="00352A05">
      <w:pPr>
        <w:pStyle w:val="NormalWeb"/>
        <w:rPr>
          <w:sz w:val="26"/>
          <w:szCs w:val="26"/>
        </w:rPr>
      </w:pPr>
      <w:r w:rsidRPr="009E4977">
        <w:rPr>
          <w:sz w:val="26"/>
          <w:szCs w:val="26"/>
        </w:rPr>
        <w:t xml:space="preserve">En effet, pour résoudre le problème sur </w:t>
      </w:r>
      <w:r w:rsidRPr="009E4977">
        <w:rPr>
          <w:rStyle w:val="CodeHTML"/>
          <w:sz w:val="26"/>
          <w:szCs w:val="26"/>
        </w:rPr>
        <w:t>n</w:t>
      </w:r>
      <w:r w:rsidRPr="009E4977">
        <w:rPr>
          <w:sz w:val="26"/>
          <w:szCs w:val="26"/>
        </w:rPr>
        <w:t xml:space="preserve"> disques, ton code :</w:t>
      </w:r>
    </w:p>
    <w:p w:rsidR="00352A05" w:rsidRPr="009E4977" w:rsidRDefault="00352A05" w:rsidP="00352A05">
      <w:pPr>
        <w:pStyle w:val="NormalWeb"/>
        <w:numPr>
          <w:ilvl w:val="0"/>
          <w:numId w:val="14"/>
        </w:numPr>
        <w:rPr>
          <w:sz w:val="26"/>
          <w:szCs w:val="26"/>
        </w:rPr>
      </w:pPr>
      <w:r w:rsidRPr="009E4977">
        <w:rPr>
          <w:sz w:val="26"/>
          <w:szCs w:val="26"/>
        </w:rPr>
        <w:t>Appelle</w:t>
      </w:r>
      <w:r w:rsidRPr="009E4977">
        <w:rPr>
          <w:sz w:val="26"/>
          <w:szCs w:val="26"/>
        </w:rPr>
        <w:t xml:space="preserve"> la fonction sur </w:t>
      </w:r>
      <w:r w:rsidRPr="009E4977">
        <w:rPr>
          <w:rStyle w:val="CodeHTML"/>
          <w:sz w:val="26"/>
          <w:szCs w:val="26"/>
        </w:rPr>
        <w:t>n-1</w:t>
      </w:r>
      <w:r w:rsidRPr="009E4977">
        <w:rPr>
          <w:sz w:val="26"/>
          <w:szCs w:val="26"/>
        </w:rPr>
        <w:t xml:space="preserve"> disques,</w:t>
      </w:r>
    </w:p>
    <w:p w:rsidR="00352A05" w:rsidRPr="009E4977" w:rsidRDefault="00352A05" w:rsidP="00352A05">
      <w:pPr>
        <w:pStyle w:val="NormalWeb"/>
        <w:numPr>
          <w:ilvl w:val="0"/>
          <w:numId w:val="14"/>
        </w:numPr>
        <w:rPr>
          <w:sz w:val="26"/>
          <w:szCs w:val="26"/>
        </w:rPr>
      </w:pPr>
      <w:r w:rsidRPr="009E4977">
        <w:rPr>
          <w:sz w:val="26"/>
          <w:szCs w:val="26"/>
        </w:rPr>
        <w:t>Effectue</w:t>
      </w:r>
      <w:r w:rsidRPr="009E4977">
        <w:rPr>
          <w:sz w:val="26"/>
          <w:szCs w:val="26"/>
        </w:rPr>
        <w:t xml:space="preserve"> 1 mouvement,</w:t>
      </w:r>
    </w:p>
    <w:p w:rsidR="00352A05" w:rsidRPr="009E4977" w:rsidRDefault="00352A05" w:rsidP="00352A05">
      <w:pPr>
        <w:pStyle w:val="NormalWeb"/>
        <w:numPr>
          <w:ilvl w:val="0"/>
          <w:numId w:val="14"/>
        </w:numPr>
        <w:rPr>
          <w:sz w:val="26"/>
          <w:szCs w:val="26"/>
        </w:rPr>
      </w:pPr>
      <w:r w:rsidRPr="009E4977">
        <w:rPr>
          <w:sz w:val="26"/>
          <w:szCs w:val="26"/>
        </w:rPr>
        <w:t>Rappelle</w:t>
      </w:r>
      <w:r w:rsidRPr="009E4977">
        <w:rPr>
          <w:sz w:val="26"/>
          <w:szCs w:val="26"/>
        </w:rPr>
        <w:t xml:space="preserve"> la fonction sur </w:t>
      </w:r>
      <w:r w:rsidRPr="009E4977">
        <w:rPr>
          <w:rStyle w:val="CodeHTML"/>
          <w:sz w:val="26"/>
          <w:szCs w:val="26"/>
        </w:rPr>
        <w:t>n-1</w:t>
      </w:r>
      <w:r w:rsidRPr="009E4977">
        <w:rPr>
          <w:sz w:val="26"/>
          <w:szCs w:val="26"/>
        </w:rPr>
        <w:t xml:space="preserve"> disques.</w:t>
      </w:r>
    </w:p>
    <w:p w:rsidR="00697124" w:rsidRPr="009E4977" w:rsidRDefault="009E4977" w:rsidP="00420031">
      <w:pPr>
        <w:pStyle w:val="Titre3"/>
        <w:rPr>
          <w:sz w:val="26"/>
          <w:szCs w:val="26"/>
          <w:lang w:val="fr-FR"/>
        </w:rPr>
      </w:pPr>
      <w:r>
        <w:rPr>
          <w:rFonts w:ascii="Segoe UI Symbol" w:hAnsi="Segoe UI Symbol" w:cs="Segoe UI Symbol"/>
          <w:sz w:val="26"/>
          <w:szCs w:val="26"/>
          <w:lang w:val="fr-FR"/>
        </w:rPr>
        <w:t>---</w:t>
      </w:r>
      <w:r w:rsidR="00352A05" w:rsidRPr="009E4977">
        <w:rPr>
          <w:sz w:val="26"/>
          <w:szCs w:val="26"/>
          <w:lang w:val="fr-FR"/>
        </w:rPr>
        <w:t xml:space="preserve"> Résolution de la récurrence</w:t>
      </w:r>
      <w:r w:rsidR="00420031" w:rsidRPr="009E4977">
        <w:rPr>
          <w:sz w:val="26"/>
          <w:szCs w:val="26"/>
          <w:lang w:val="fr-FR"/>
        </w:rPr>
        <w:t> :</w:t>
      </w:r>
    </w:p>
    <w:p w:rsidR="00420031" w:rsidRPr="009E4977" w:rsidRDefault="00420031" w:rsidP="00420031">
      <w:pPr>
        <w:rPr>
          <w:rStyle w:val="mord"/>
          <w:sz w:val="26"/>
          <w:szCs w:val="26"/>
        </w:rPr>
      </w:pPr>
      <w:r w:rsidRPr="009E4977">
        <w:rPr>
          <w:rStyle w:val="mord"/>
          <w:sz w:val="26"/>
          <w:szCs w:val="26"/>
        </w:rPr>
        <w:t>T</w:t>
      </w:r>
      <w:r w:rsidRPr="009E4977">
        <w:rPr>
          <w:rStyle w:val="mopen"/>
          <w:sz w:val="26"/>
          <w:szCs w:val="26"/>
        </w:rPr>
        <w:t>(</w:t>
      </w:r>
      <w:r w:rsidRPr="009E4977">
        <w:rPr>
          <w:rStyle w:val="mord"/>
          <w:sz w:val="26"/>
          <w:szCs w:val="26"/>
        </w:rPr>
        <w:t>n</w:t>
      </w:r>
      <w:r w:rsidRPr="009E4977">
        <w:rPr>
          <w:rStyle w:val="mclose"/>
          <w:sz w:val="26"/>
          <w:szCs w:val="26"/>
        </w:rPr>
        <w:t>)</w:t>
      </w:r>
      <w:r w:rsidRPr="009E4977">
        <w:rPr>
          <w:rStyle w:val="mrel"/>
          <w:sz w:val="26"/>
          <w:szCs w:val="26"/>
        </w:rPr>
        <w:t>=</w:t>
      </w:r>
      <w:r w:rsidRPr="009E4977">
        <w:rPr>
          <w:rStyle w:val="mord"/>
          <w:sz w:val="26"/>
          <w:szCs w:val="26"/>
        </w:rPr>
        <w:t>2T</w:t>
      </w:r>
      <w:r w:rsidRPr="009E4977">
        <w:rPr>
          <w:rStyle w:val="mopen"/>
          <w:sz w:val="26"/>
          <w:szCs w:val="26"/>
        </w:rPr>
        <w:t>(</w:t>
      </w:r>
      <w:r w:rsidRPr="009E4977">
        <w:rPr>
          <w:rStyle w:val="mord"/>
          <w:sz w:val="26"/>
          <w:szCs w:val="26"/>
        </w:rPr>
        <w:t>n</w:t>
      </w:r>
      <w:r w:rsidRPr="009E4977">
        <w:rPr>
          <w:rStyle w:val="mbin"/>
          <w:sz w:val="26"/>
          <w:szCs w:val="26"/>
        </w:rPr>
        <w:t>−</w:t>
      </w:r>
      <w:r w:rsidRPr="009E4977">
        <w:rPr>
          <w:rStyle w:val="mord"/>
          <w:sz w:val="26"/>
          <w:szCs w:val="26"/>
        </w:rPr>
        <w:t>1</w:t>
      </w:r>
      <w:r w:rsidRPr="009E4977">
        <w:rPr>
          <w:rStyle w:val="mclose"/>
          <w:sz w:val="26"/>
          <w:szCs w:val="26"/>
        </w:rPr>
        <w:t>)</w:t>
      </w:r>
      <w:r w:rsidRPr="009E4977">
        <w:rPr>
          <w:rStyle w:val="mbin"/>
          <w:sz w:val="26"/>
          <w:szCs w:val="26"/>
        </w:rPr>
        <w:t xml:space="preserve"> +</w:t>
      </w:r>
      <w:r w:rsidRPr="009E4977">
        <w:rPr>
          <w:rStyle w:val="mord"/>
          <w:sz w:val="26"/>
          <w:szCs w:val="26"/>
        </w:rPr>
        <w:t>1</w:t>
      </w:r>
    </w:p>
    <w:p w:rsidR="00420031" w:rsidRPr="009E4977" w:rsidRDefault="00420031" w:rsidP="00420031">
      <w:pPr>
        <w:rPr>
          <w:rStyle w:val="mord"/>
          <w:sz w:val="26"/>
          <w:szCs w:val="26"/>
        </w:rPr>
      </w:pPr>
      <w:r w:rsidRPr="009E4977">
        <w:rPr>
          <w:rStyle w:val="mrel"/>
          <w:sz w:val="26"/>
          <w:szCs w:val="26"/>
        </w:rPr>
        <w:t>=</w:t>
      </w:r>
      <w:r w:rsidRPr="009E4977">
        <w:rPr>
          <w:rStyle w:val="mord"/>
          <w:sz w:val="26"/>
          <w:szCs w:val="26"/>
        </w:rPr>
        <w:t>2</w:t>
      </w:r>
      <w:r w:rsidRPr="009E4977">
        <w:rPr>
          <w:rStyle w:val="mopen"/>
          <w:sz w:val="26"/>
          <w:szCs w:val="26"/>
        </w:rPr>
        <w:t>(</w:t>
      </w:r>
      <w:r w:rsidRPr="009E4977">
        <w:rPr>
          <w:rStyle w:val="mord"/>
          <w:sz w:val="26"/>
          <w:szCs w:val="26"/>
        </w:rPr>
        <w:t>2T</w:t>
      </w:r>
      <w:r w:rsidRPr="009E4977">
        <w:rPr>
          <w:rStyle w:val="mopen"/>
          <w:sz w:val="26"/>
          <w:szCs w:val="26"/>
        </w:rPr>
        <w:t>(</w:t>
      </w:r>
      <w:r w:rsidRPr="009E4977">
        <w:rPr>
          <w:rStyle w:val="mord"/>
          <w:sz w:val="26"/>
          <w:szCs w:val="26"/>
        </w:rPr>
        <w:t>n</w:t>
      </w:r>
      <w:r w:rsidRPr="009E4977">
        <w:rPr>
          <w:rStyle w:val="mbin"/>
          <w:sz w:val="26"/>
          <w:szCs w:val="26"/>
        </w:rPr>
        <w:t>−</w:t>
      </w:r>
      <w:r w:rsidRPr="009E4977">
        <w:rPr>
          <w:rStyle w:val="mord"/>
          <w:sz w:val="26"/>
          <w:szCs w:val="26"/>
        </w:rPr>
        <w:t>2</w:t>
      </w:r>
      <w:r w:rsidRPr="009E4977">
        <w:rPr>
          <w:rStyle w:val="mclose"/>
          <w:sz w:val="26"/>
          <w:szCs w:val="26"/>
        </w:rPr>
        <w:t>)</w:t>
      </w:r>
      <w:r w:rsidRPr="009E4977">
        <w:rPr>
          <w:rStyle w:val="mbin"/>
          <w:sz w:val="26"/>
          <w:szCs w:val="26"/>
        </w:rPr>
        <w:t xml:space="preserve"> +</w:t>
      </w:r>
      <w:r w:rsidRPr="009E4977">
        <w:rPr>
          <w:rStyle w:val="mord"/>
          <w:sz w:val="26"/>
          <w:szCs w:val="26"/>
        </w:rPr>
        <w:t>1</w:t>
      </w:r>
      <w:r w:rsidRPr="009E4977">
        <w:rPr>
          <w:rStyle w:val="mclose"/>
          <w:sz w:val="26"/>
          <w:szCs w:val="26"/>
        </w:rPr>
        <w:t>)</w:t>
      </w:r>
      <w:r w:rsidRPr="009E4977">
        <w:rPr>
          <w:rStyle w:val="mbin"/>
          <w:sz w:val="26"/>
          <w:szCs w:val="26"/>
        </w:rPr>
        <w:t xml:space="preserve"> +</w:t>
      </w:r>
      <w:r w:rsidRPr="009E4977">
        <w:rPr>
          <w:rStyle w:val="mord"/>
          <w:sz w:val="26"/>
          <w:szCs w:val="26"/>
        </w:rPr>
        <w:t>1</w:t>
      </w:r>
    </w:p>
    <w:p w:rsidR="00420031" w:rsidRPr="009E4977" w:rsidRDefault="00420031" w:rsidP="00420031">
      <w:pPr>
        <w:rPr>
          <w:rStyle w:val="mord"/>
          <w:sz w:val="26"/>
          <w:szCs w:val="26"/>
        </w:rPr>
      </w:pPr>
      <w:r w:rsidRPr="009E4977">
        <w:rPr>
          <w:rStyle w:val="mrel"/>
          <w:sz w:val="26"/>
          <w:szCs w:val="26"/>
        </w:rPr>
        <w:t>=</w:t>
      </w:r>
      <w:r w:rsidRPr="009E4977">
        <w:rPr>
          <w:rStyle w:val="mord"/>
          <w:sz w:val="26"/>
          <w:szCs w:val="26"/>
        </w:rPr>
        <w:t>2</w:t>
      </w:r>
      <w:r w:rsidRPr="009E4977">
        <w:rPr>
          <w:rStyle w:val="mord"/>
          <w:sz w:val="26"/>
          <w:szCs w:val="26"/>
        </w:rPr>
        <w:t>^</w:t>
      </w:r>
      <w:r w:rsidRPr="009E4977">
        <w:rPr>
          <w:rStyle w:val="mord"/>
          <w:sz w:val="26"/>
          <w:szCs w:val="26"/>
        </w:rPr>
        <w:t>2T</w:t>
      </w:r>
      <w:r w:rsidRPr="009E4977">
        <w:rPr>
          <w:rStyle w:val="mopen"/>
          <w:sz w:val="26"/>
          <w:szCs w:val="26"/>
        </w:rPr>
        <w:t>(</w:t>
      </w:r>
      <w:r w:rsidRPr="009E4977">
        <w:rPr>
          <w:rStyle w:val="mord"/>
          <w:sz w:val="26"/>
          <w:szCs w:val="26"/>
        </w:rPr>
        <w:t>n</w:t>
      </w:r>
      <w:r w:rsidRPr="009E4977">
        <w:rPr>
          <w:rStyle w:val="mbin"/>
          <w:sz w:val="26"/>
          <w:szCs w:val="26"/>
        </w:rPr>
        <w:t>−</w:t>
      </w:r>
      <w:r w:rsidRPr="009E4977">
        <w:rPr>
          <w:rStyle w:val="mord"/>
          <w:sz w:val="26"/>
          <w:szCs w:val="26"/>
        </w:rPr>
        <w:t>2</w:t>
      </w:r>
      <w:r w:rsidRPr="009E4977">
        <w:rPr>
          <w:rStyle w:val="mclose"/>
          <w:sz w:val="26"/>
          <w:szCs w:val="26"/>
        </w:rPr>
        <w:t>)</w:t>
      </w:r>
      <w:r w:rsidRPr="009E4977">
        <w:rPr>
          <w:rStyle w:val="mbin"/>
          <w:sz w:val="26"/>
          <w:szCs w:val="26"/>
        </w:rPr>
        <w:t xml:space="preserve"> +</w:t>
      </w:r>
      <w:r w:rsidRPr="009E4977">
        <w:rPr>
          <w:rStyle w:val="mord"/>
          <w:sz w:val="26"/>
          <w:szCs w:val="26"/>
        </w:rPr>
        <w:t>2</w:t>
      </w:r>
      <w:r w:rsidRPr="009E4977">
        <w:rPr>
          <w:rStyle w:val="mbin"/>
          <w:sz w:val="26"/>
          <w:szCs w:val="26"/>
        </w:rPr>
        <w:t>+</w:t>
      </w:r>
      <w:r w:rsidRPr="009E4977">
        <w:rPr>
          <w:rStyle w:val="mord"/>
          <w:sz w:val="26"/>
          <w:szCs w:val="26"/>
        </w:rPr>
        <w:t>1</w:t>
      </w:r>
    </w:p>
    <w:p w:rsidR="00420031" w:rsidRPr="009E4977" w:rsidRDefault="00420031" w:rsidP="00420031">
      <w:pPr>
        <w:rPr>
          <w:rStyle w:val="mord"/>
          <w:sz w:val="26"/>
          <w:szCs w:val="26"/>
        </w:rPr>
      </w:pPr>
      <w:r w:rsidRPr="009E4977">
        <w:rPr>
          <w:rStyle w:val="mord"/>
          <w:sz w:val="26"/>
          <w:szCs w:val="26"/>
        </w:rPr>
        <w:t>………….</w:t>
      </w:r>
    </w:p>
    <w:p w:rsidR="00420031" w:rsidRPr="009E4977" w:rsidRDefault="00420031" w:rsidP="00420031">
      <w:pPr>
        <w:rPr>
          <w:rStyle w:val="mord"/>
          <w:sz w:val="26"/>
          <w:szCs w:val="26"/>
        </w:rPr>
      </w:pPr>
      <w:r w:rsidRPr="009E4977">
        <w:rPr>
          <w:rStyle w:val="mord"/>
          <w:sz w:val="26"/>
          <w:szCs w:val="26"/>
        </w:rPr>
        <w:t>………….</w:t>
      </w:r>
    </w:p>
    <w:p w:rsidR="00420031" w:rsidRPr="009E4977" w:rsidRDefault="00420031" w:rsidP="00420031">
      <w:pPr>
        <w:rPr>
          <w:rStyle w:val="mord"/>
          <w:sz w:val="26"/>
          <w:szCs w:val="26"/>
        </w:rPr>
      </w:pPr>
      <w:r w:rsidRPr="009E4977">
        <w:rPr>
          <w:rStyle w:val="mord"/>
          <w:sz w:val="26"/>
          <w:szCs w:val="26"/>
        </w:rPr>
        <w:t>………………</w:t>
      </w:r>
    </w:p>
    <w:p w:rsidR="00420031" w:rsidRPr="009E4977" w:rsidRDefault="00420031" w:rsidP="00420031">
      <w:pPr>
        <w:rPr>
          <w:rStyle w:val="mclose"/>
          <w:sz w:val="26"/>
          <w:szCs w:val="26"/>
        </w:rPr>
      </w:pPr>
      <w:r w:rsidRPr="009E4977">
        <w:rPr>
          <w:rStyle w:val="mord"/>
          <w:sz w:val="26"/>
          <w:szCs w:val="26"/>
        </w:rPr>
        <w:t>T</w:t>
      </w:r>
      <w:r w:rsidRPr="009E4977">
        <w:rPr>
          <w:rStyle w:val="mopen"/>
          <w:sz w:val="26"/>
          <w:szCs w:val="26"/>
        </w:rPr>
        <w:t>(</w:t>
      </w:r>
      <w:r w:rsidRPr="009E4977">
        <w:rPr>
          <w:rStyle w:val="mord"/>
          <w:sz w:val="26"/>
          <w:szCs w:val="26"/>
        </w:rPr>
        <w:t>n</w:t>
      </w:r>
      <w:r w:rsidRPr="009E4977">
        <w:rPr>
          <w:rStyle w:val="mclose"/>
          <w:sz w:val="26"/>
          <w:szCs w:val="26"/>
        </w:rPr>
        <w:t>)</w:t>
      </w:r>
      <w:r w:rsidRPr="009E4977">
        <w:rPr>
          <w:rStyle w:val="mrel"/>
          <w:sz w:val="26"/>
          <w:szCs w:val="26"/>
        </w:rPr>
        <w:t>=</w:t>
      </w:r>
      <w:r w:rsidRPr="009E4977">
        <w:rPr>
          <w:rStyle w:val="mord"/>
          <w:sz w:val="26"/>
          <w:szCs w:val="26"/>
        </w:rPr>
        <w:t>2^k</w:t>
      </w:r>
      <w:r w:rsidRPr="009E4977">
        <w:rPr>
          <w:rStyle w:val="mord"/>
          <w:sz w:val="26"/>
          <w:szCs w:val="26"/>
        </w:rPr>
        <w:t>T</w:t>
      </w:r>
      <w:r w:rsidRPr="009E4977">
        <w:rPr>
          <w:rStyle w:val="mopen"/>
          <w:sz w:val="26"/>
          <w:szCs w:val="26"/>
        </w:rPr>
        <w:t>(</w:t>
      </w:r>
      <w:r w:rsidRPr="009E4977">
        <w:rPr>
          <w:rStyle w:val="mord"/>
          <w:sz w:val="26"/>
          <w:szCs w:val="26"/>
        </w:rPr>
        <w:t>n</w:t>
      </w:r>
      <w:r w:rsidRPr="009E4977">
        <w:rPr>
          <w:rStyle w:val="mbin"/>
          <w:sz w:val="26"/>
          <w:szCs w:val="26"/>
        </w:rPr>
        <w:t>−</w:t>
      </w:r>
      <w:r w:rsidRPr="009E4977">
        <w:rPr>
          <w:rStyle w:val="mord"/>
          <w:sz w:val="26"/>
          <w:szCs w:val="26"/>
        </w:rPr>
        <w:t>k</w:t>
      </w:r>
      <w:r w:rsidRPr="009E4977">
        <w:rPr>
          <w:rStyle w:val="mclose"/>
          <w:sz w:val="26"/>
          <w:szCs w:val="26"/>
        </w:rPr>
        <w:t>)</w:t>
      </w:r>
      <w:r w:rsidRPr="009E4977">
        <w:rPr>
          <w:rStyle w:val="mbin"/>
          <w:sz w:val="26"/>
          <w:szCs w:val="26"/>
        </w:rPr>
        <w:t xml:space="preserve"> +(</w:t>
      </w:r>
      <w:r w:rsidRPr="009E4977">
        <w:rPr>
          <w:rStyle w:val="mord"/>
          <w:sz w:val="26"/>
          <w:szCs w:val="26"/>
        </w:rPr>
        <w:t>2k</w:t>
      </w:r>
      <w:r w:rsidRPr="009E4977">
        <w:rPr>
          <w:rStyle w:val="mbin"/>
          <w:sz w:val="26"/>
          <w:szCs w:val="26"/>
        </w:rPr>
        <w:t>−</w:t>
      </w:r>
      <w:r w:rsidRPr="009E4977">
        <w:rPr>
          <w:rStyle w:val="mord"/>
          <w:sz w:val="26"/>
          <w:szCs w:val="26"/>
        </w:rPr>
        <w:t>1</w:t>
      </w:r>
      <w:r w:rsidRPr="009E4977">
        <w:rPr>
          <w:rStyle w:val="mclose"/>
          <w:sz w:val="26"/>
          <w:szCs w:val="26"/>
        </w:rPr>
        <w:t>)</w:t>
      </w:r>
    </w:p>
    <w:p w:rsidR="00420031" w:rsidRPr="009E4977" w:rsidRDefault="00420031" w:rsidP="00420031">
      <w:pPr>
        <w:spacing w:before="100" w:beforeAutospacing="1" w:after="100" w:afterAutospacing="1" w:line="240" w:lineRule="auto"/>
        <w:rPr>
          <w:rFonts w:ascii="Times New Roman" w:eastAsia="Times New Roman" w:hAnsi="Times New Roman" w:cs="Times New Roman"/>
          <w:sz w:val="26"/>
          <w:szCs w:val="26"/>
          <w:lang w:val="fr-FR" w:eastAsia="fr-FR"/>
        </w:rPr>
      </w:pPr>
      <w:r w:rsidRPr="00420031">
        <w:rPr>
          <w:rFonts w:ascii="Times New Roman" w:eastAsia="Times New Roman" w:hAnsi="Times New Roman" w:cs="Times New Roman"/>
          <w:sz w:val="26"/>
          <w:szCs w:val="26"/>
          <w:lang w:val="fr-FR" w:eastAsia="fr-FR"/>
        </w:rPr>
        <w:lastRenderedPageBreak/>
        <w:t xml:space="preserve">Quand </w:t>
      </w:r>
      <w:r w:rsidRPr="009E4977">
        <w:rPr>
          <w:rFonts w:ascii="Courier New" w:eastAsia="Times New Roman" w:hAnsi="Courier New" w:cs="Courier New"/>
          <w:sz w:val="26"/>
          <w:szCs w:val="26"/>
          <w:lang w:val="fr-FR" w:eastAsia="fr-FR"/>
        </w:rPr>
        <w:t>k = n-1</w:t>
      </w:r>
      <w:r w:rsidRPr="00420031">
        <w:rPr>
          <w:rFonts w:ascii="Times New Roman" w:eastAsia="Times New Roman" w:hAnsi="Times New Roman" w:cs="Times New Roman"/>
          <w:sz w:val="26"/>
          <w:szCs w:val="26"/>
          <w:lang w:val="fr-FR" w:eastAsia="fr-FR"/>
        </w:rPr>
        <w:t>, on obtient :</w:t>
      </w:r>
    </w:p>
    <w:p w:rsidR="00420031" w:rsidRPr="009E4977" w:rsidRDefault="00420031" w:rsidP="00420031">
      <w:pPr>
        <w:spacing w:before="100" w:beforeAutospacing="1" w:after="100" w:afterAutospacing="1" w:line="240" w:lineRule="auto"/>
        <w:rPr>
          <w:rFonts w:ascii="Times New Roman" w:eastAsia="Times New Roman" w:hAnsi="Times New Roman" w:cs="Times New Roman"/>
          <w:sz w:val="26"/>
          <w:szCs w:val="26"/>
          <w:lang w:val="fr-FR" w:eastAsia="fr-FR"/>
        </w:rPr>
      </w:pPr>
      <w:r w:rsidRPr="009E4977">
        <w:rPr>
          <w:rFonts w:ascii="Times New Roman" w:eastAsia="Times New Roman" w:hAnsi="Times New Roman" w:cs="Times New Roman"/>
          <w:sz w:val="26"/>
          <w:szCs w:val="26"/>
          <w:lang w:val="fr-FR" w:eastAsia="fr-FR"/>
        </w:rPr>
        <w:t>T(n)=2^(n-1) T (1) +((2^n-1) -1)</w:t>
      </w:r>
    </w:p>
    <w:p w:rsidR="00420031" w:rsidRPr="00420031" w:rsidRDefault="00420031" w:rsidP="00420031">
      <w:pPr>
        <w:spacing w:before="100" w:beforeAutospacing="1" w:after="100" w:afterAutospacing="1" w:line="240" w:lineRule="auto"/>
        <w:rPr>
          <w:rFonts w:ascii="Times New Roman" w:eastAsia="Times New Roman" w:hAnsi="Times New Roman" w:cs="Times New Roman"/>
          <w:sz w:val="26"/>
          <w:szCs w:val="26"/>
          <w:lang w:val="fr-FR" w:eastAsia="fr-FR"/>
        </w:rPr>
      </w:pPr>
      <w:r w:rsidRPr="00420031">
        <w:rPr>
          <w:rFonts w:ascii="Times New Roman" w:eastAsia="Times New Roman" w:hAnsi="Times New Roman" w:cs="Times New Roman"/>
          <w:sz w:val="26"/>
          <w:szCs w:val="26"/>
          <w:lang w:val="fr-FR" w:eastAsia="fr-FR"/>
        </w:rPr>
        <w:t xml:space="preserve">Comme </w:t>
      </w:r>
      <w:r w:rsidRPr="009E4977">
        <w:rPr>
          <w:rFonts w:ascii="Courier New" w:eastAsia="Times New Roman" w:hAnsi="Courier New" w:cs="Courier New"/>
          <w:sz w:val="26"/>
          <w:szCs w:val="26"/>
          <w:lang w:val="fr-FR" w:eastAsia="fr-FR"/>
        </w:rPr>
        <w:t>T (1) = 1</w:t>
      </w:r>
      <w:r w:rsidRPr="00420031">
        <w:rPr>
          <w:rFonts w:ascii="Times New Roman" w:eastAsia="Times New Roman" w:hAnsi="Times New Roman" w:cs="Times New Roman"/>
          <w:sz w:val="26"/>
          <w:szCs w:val="26"/>
          <w:lang w:val="fr-FR" w:eastAsia="fr-FR"/>
        </w:rPr>
        <w:t xml:space="preserve"> :</w:t>
      </w:r>
    </w:p>
    <w:p w:rsidR="00420031" w:rsidRPr="009E4977" w:rsidRDefault="00420031" w:rsidP="00420031">
      <w:pPr>
        <w:spacing w:before="100" w:beforeAutospacing="1" w:after="100" w:afterAutospacing="1" w:line="240" w:lineRule="auto"/>
        <w:rPr>
          <w:rFonts w:ascii="Times New Roman" w:eastAsia="Times New Roman" w:hAnsi="Times New Roman" w:cs="Times New Roman"/>
          <w:sz w:val="26"/>
          <w:szCs w:val="26"/>
          <w:lang w:val="fr-FR" w:eastAsia="fr-FR"/>
        </w:rPr>
      </w:pPr>
      <w:r w:rsidRPr="009E4977">
        <w:rPr>
          <w:rFonts w:ascii="Times New Roman" w:eastAsia="Times New Roman" w:hAnsi="Times New Roman" w:cs="Times New Roman"/>
          <w:sz w:val="26"/>
          <w:szCs w:val="26"/>
          <w:lang w:val="fr-FR" w:eastAsia="fr-FR"/>
        </w:rPr>
        <w:t xml:space="preserve">T(n)=2^n   -1 </w:t>
      </w:r>
    </w:p>
    <w:p w:rsidR="00420031" w:rsidRDefault="00420031" w:rsidP="00420031">
      <w:pPr>
        <w:rPr>
          <w:rStyle w:val="mord"/>
        </w:rPr>
      </w:pPr>
      <w:r>
        <w:rPr>
          <w:noProof/>
          <w:lang w:val="fr-FR" w:eastAsia="fr-FR"/>
        </w:rPr>
        <mc:AlternateContent>
          <mc:Choice Requires="wps">
            <w:drawing>
              <wp:anchor distT="0" distB="0" distL="114300" distR="114300" simplePos="0" relativeHeight="251662336" behindDoc="0" locked="0" layoutInCell="1" allowOverlap="1">
                <wp:simplePos x="0" y="0"/>
                <wp:positionH relativeFrom="column">
                  <wp:posOffset>359797</wp:posOffset>
                </wp:positionH>
                <wp:positionV relativeFrom="paragraph">
                  <wp:posOffset>151324</wp:posOffset>
                </wp:positionV>
                <wp:extent cx="4953662" cy="437322"/>
                <wp:effectExtent l="0" t="0" r="18415" b="20320"/>
                <wp:wrapNone/>
                <wp:docPr id="7" name="Rectangle 7"/>
                <wp:cNvGraphicFramePr/>
                <a:graphic xmlns:a="http://schemas.openxmlformats.org/drawingml/2006/main">
                  <a:graphicData uri="http://schemas.microsoft.com/office/word/2010/wordprocessingShape">
                    <wps:wsp>
                      <wps:cNvSpPr/>
                      <wps:spPr>
                        <a:xfrm>
                          <a:off x="0" y="0"/>
                          <a:ext cx="4953662" cy="437322"/>
                        </a:xfrm>
                        <a:prstGeom prst="rect">
                          <a:avLst/>
                        </a:prstGeom>
                      </wps:spPr>
                      <wps:style>
                        <a:lnRef idx="2">
                          <a:schemeClr val="accent1"/>
                        </a:lnRef>
                        <a:fillRef idx="1">
                          <a:schemeClr val="lt1"/>
                        </a:fillRef>
                        <a:effectRef idx="0">
                          <a:schemeClr val="accent1"/>
                        </a:effectRef>
                        <a:fontRef idx="minor">
                          <a:schemeClr val="dk1"/>
                        </a:fontRef>
                      </wps:style>
                      <wps:txbx>
                        <w:txbxContent>
                          <w:p w:rsidR="009E4977" w:rsidRPr="009E4977" w:rsidRDefault="009E4977" w:rsidP="009E4977">
                            <w:pPr>
                              <w:jc w:val="center"/>
                              <w:rPr>
                                <w:sz w:val="26"/>
                                <w:szCs w:val="26"/>
                                <w:lang w:val="fr-FR"/>
                              </w:rPr>
                            </w:pPr>
                            <w:r w:rsidRPr="009E4977">
                              <w:rPr>
                                <w:rStyle w:val="katex-mathml"/>
                                <w:sz w:val="26"/>
                                <w:szCs w:val="26"/>
                                <w:lang w:val="fr-FR"/>
                              </w:rPr>
                              <w:t>COMPLEXITE TEMPORELLE RECURSIVE =O(2^n)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7" o:spid="_x0000_s1027" style="position:absolute;margin-left:28.35pt;margin-top:11.9pt;width:390.05pt;height:34.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" fillcolor="white [3201]" strokecolor="#4f81bd [3204]" strokeweight="2pt">
                <v:textbox>
                  <w:txbxContent>
                    <w:p w:rsidR="009E4977" w:rsidRPr="009E4977" w:rsidRDefault="009E4977" w:rsidP="009E4977">
                      <w:pPr>
                        <w:jc w:val="center"/>
                        <w:rPr>
                          <w:sz w:val="26"/>
                          <w:szCs w:val="26"/>
                          <w:lang w:val="fr-FR"/>
                        </w:rPr>
                      </w:pPr>
                      <w:r w:rsidRPr="009E4977">
                        <w:rPr>
                          <w:rStyle w:val="katex-mathml"/>
                          <w:sz w:val="26"/>
                          <w:szCs w:val="26"/>
                          <w:lang w:val="fr-FR"/>
                        </w:rPr>
                        <w:t>COMPLEXITE TEMPORELLE RECURSIVE =O(2^n)</w:t>
                      </w:r>
                    </w:p>
                  </w:txbxContent>
                </v:textbox>
              </v:rect>
            </w:pict>
          </mc:Fallback>
        </mc:AlternateContent>
      </w:r>
    </w:p>
    <w:p w:rsidR="00420031" w:rsidRPr="00420031" w:rsidRDefault="00420031" w:rsidP="00420031">
      <w:pPr>
        <w:rPr>
          <w:lang w:val="fr-FR"/>
        </w:rPr>
      </w:pPr>
    </w:p>
    <w:p w:rsidR="00697124" w:rsidRDefault="00697124">
      <w:pPr>
        <w:rPr>
          <w:lang w:val="fr-FR"/>
        </w:rPr>
      </w:pPr>
    </w:p>
    <w:p w:rsidR="00697124" w:rsidRDefault="009E4977">
      <w:pPr>
        <w:rPr>
          <w:rStyle w:val="CodeHTML"/>
          <w:rFonts w:eastAsiaTheme="minorEastAsia"/>
          <w:color w:val="4F81BD" w:themeColor="accent1"/>
          <w:sz w:val="26"/>
          <w:szCs w:val="26"/>
        </w:rPr>
      </w:pPr>
      <w:r>
        <w:rPr>
          <w:color w:val="4F81BD" w:themeColor="accent1"/>
          <w:sz w:val="26"/>
          <w:szCs w:val="26"/>
        </w:rPr>
        <w:t xml:space="preserve">3.2 </w:t>
      </w:r>
      <w:r w:rsidRPr="009E4977">
        <w:rPr>
          <w:color w:val="4F81BD" w:themeColor="accent1"/>
          <w:sz w:val="26"/>
          <w:szCs w:val="26"/>
        </w:rPr>
        <w:t xml:space="preserve">Version </w:t>
      </w:r>
      <w:r w:rsidRPr="009E4977">
        <w:rPr>
          <w:color w:val="4F81BD" w:themeColor="accent1"/>
          <w:sz w:val="26"/>
          <w:szCs w:val="26"/>
        </w:rPr>
        <w:t>Iterative:</w:t>
      </w:r>
      <w:r w:rsidRPr="009E4977">
        <w:rPr>
          <w:color w:val="4F81BD" w:themeColor="accent1"/>
          <w:sz w:val="26"/>
          <w:szCs w:val="26"/>
        </w:rPr>
        <w:t xml:space="preserve"> </w:t>
      </w:r>
      <w:r w:rsidRPr="009E4977">
        <w:rPr>
          <w:rStyle w:val="CodeHTML"/>
          <w:rFonts w:eastAsiaTheme="minorEastAsia"/>
          <w:color w:val="4F81BD" w:themeColor="accent1"/>
          <w:sz w:val="26"/>
          <w:szCs w:val="26"/>
        </w:rPr>
        <w:t>hanoiIteratif</w:t>
      </w:r>
    </w:p>
    <w:p w:rsidR="009E4977" w:rsidRPr="00774919" w:rsidRDefault="009E4977">
      <w:pPr>
        <w:rPr>
          <w:rStyle w:val="mord"/>
          <w:color w:val="000000" w:themeColor="text1"/>
          <w:sz w:val="26"/>
          <w:szCs w:val="26"/>
          <w:lang w:val="fr-FR"/>
        </w:rPr>
      </w:pPr>
      <w:r w:rsidRPr="00774919">
        <w:rPr>
          <w:color w:val="000000" w:themeColor="text1"/>
          <w:sz w:val="26"/>
          <w:szCs w:val="26"/>
          <w:lang w:val="fr-FR"/>
        </w:rPr>
        <w:t xml:space="preserve">On commence dans e code par calculer : </w:t>
      </w:r>
      <w:r w:rsidRPr="00774919">
        <w:rPr>
          <w:rStyle w:val="mord"/>
          <w:color w:val="000000" w:themeColor="text1"/>
          <w:sz w:val="26"/>
          <w:szCs w:val="26"/>
          <w:lang w:val="fr-FR"/>
        </w:rPr>
        <w:t>total</w:t>
      </w:r>
      <w:r w:rsidRPr="00774919">
        <w:rPr>
          <w:rStyle w:val="mrel"/>
          <w:color w:val="000000" w:themeColor="text1"/>
          <w:sz w:val="26"/>
          <w:szCs w:val="26"/>
          <w:lang w:val="fr-FR"/>
        </w:rPr>
        <w:t>=</w:t>
      </w:r>
      <w:r w:rsidRPr="00774919">
        <w:rPr>
          <w:rStyle w:val="mord"/>
          <w:color w:val="000000" w:themeColor="text1"/>
          <w:sz w:val="26"/>
          <w:szCs w:val="26"/>
          <w:lang w:val="fr-FR"/>
        </w:rPr>
        <w:t>2</w:t>
      </w:r>
      <w:r w:rsidRPr="00774919">
        <w:rPr>
          <w:rStyle w:val="mord"/>
          <w:color w:val="000000" w:themeColor="text1"/>
          <w:sz w:val="26"/>
          <w:szCs w:val="26"/>
          <w:lang w:val="fr-FR"/>
        </w:rPr>
        <w:t>^</w:t>
      </w:r>
      <w:r w:rsidRPr="00774919">
        <w:rPr>
          <w:rStyle w:val="mord"/>
          <w:color w:val="000000" w:themeColor="text1"/>
          <w:sz w:val="26"/>
          <w:szCs w:val="26"/>
          <w:lang w:val="fr-FR"/>
        </w:rPr>
        <w:t>n</w:t>
      </w:r>
      <w:r w:rsidRPr="00774919">
        <w:rPr>
          <w:rStyle w:val="mbin"/>
          <w:color w:val="000000" w:themeColor="text1"/>
          <w:sz w:val="26"/>
          <w:szCs w:val="26"/>
          <w:lang w:val="fr-FR"/>
        </w:rPr>
        <w:t>−</w:t>
      </w:r>
      <w:r w:rsidRPr="00774919">
        <w:rPr>
          <w:rStyle w:val="mord"/>
          <w:color w:val="000000" w:themeColor="text1"/>
          <w:sz w:val="26"/>
          <w:szCs w:val="26"/>
          <w:lang w:val="fr-FR"/>
        </w:rPr>
        <w:t>1</w:t>
      </w:r>
    </w:p>
    <w:p w:rsidR="009E4977" w:rsidRPr="00774919" w:rsidRDefault="009E4977">
      <w:pPr>
        <w:rPr>
          <w:rStyle w:val="mord"/>
          <w:sz w:val="26"/>
          <w:szCs w:val="26"/>
          <w:lang w:val="fr-FR"/>
        </w:rPr>
      </w:pPr>
      <w:r w:rsidRPr="00774919">
        <w:rPr>
          <w:rStyle w:val="mord"/>
          <w:sz w:val="26"/>
          <w:szCs w:val="26"/>
          <w:lang w:val="fr-FR"/>
        </w:rPr>
        <w:t>En utilise une seule boucle FOR :</w:t>
      </w:r>
    </w:p>
    <w:p w:rsidR="009E4977" w:rsidRPr="00774919" w:rsidRDefault="009E4977">
      <w:pPr>
        <w:rPr>
          <w:b/>
          <w:bCs/>
          <w:color w:val="000000" w:themeColor="text1"/>
          <w:sz w:val="26"/>
          <w:szCs w:val="26"/>
          <w:lang w:val="en-ZA"/>
        </w:rPr>
      </w:pPr>
      <w:r w:rsidRPr="00774919">
        <w:rPr>
          <w:b/>
          <w:bCs/>
          <w:color w:val="000000" w:themeColor="text1"/>
          <w:sz w:val="26"/>
          <w:szCs w:val="26"/>
          <w:lang w:val="en-ZA"/>
        </w:rPr>
        <w:t>for (long long i = 1; i &lt;= total; i++)</w:t>
      </w:r>
    </w:p>
    <w:p w:rsidR="009E4977" w:rsidRPr="00774919" w:rsidRDefault="00774919">
      <w:pPr>
        <w:rPr>
          <w:b/>
          <w:bCs/>
          <w:color w:val="000000" w:themeColor="text1"/>
          <w:sz w:val="26"/>
          <w:szCs w:val="26"/>
          <w:lang w:val="fr-FR"/>
        </w:rPr>
      </w:pPr>
      <w:r w:rsidRPr="00774919">
        <w:rPr>
          <w:b/>
          <w:bCs/>
          <w:color w:val="000000" w:themeColor="text1"/>
          <w:sz w:val="26"/>
          <w:szCs w:val="26"/>
          <w:lang w:val="fr-FR"/>
        </w:rPr>
        <w:t xml:space="preserve">Ça fait exactement 2^n-1 itérations </w:t>
      </w:r>
    </w:p>
    <w:p w:rsidR="00430E02" w:rsidRDefault="00774919" w:rsidP="007F21D9">
      <w:pPr>
        <w:rPr>
          <w:b/>
          <w:bCs/>
          <w:color w:val="000000" w:themeColor="text1"/>
          <w:sz w:val="26"/>
          <w:szCs w:val="26"/>
          <w:lang w:val="fr-FR"/>
        </w:rPr>
      </w:pPr>
      <w:r w:rsidRPr="00774919">
        <w:rPr>
          <w:b/>
          <w:bCs/>
          <w:color w:val="000000" w:themeColor="text1"/>
          <w:sz w:val="26"/>
          <w:szCs w:val="26"/>
          <w:lang w:val="fr-FR"/>
        </w:rPr>
        <w:t>Donc la complexité temporelle est :</w:t>
      </w:r>
      <w:r w:rsidR="007F21D9">
        <w:rPr>
          <w:b/>
          <w:bCs/>
          <w:color w:val="000000" w:themeColor="text1"/>
          <w:sz w:val="26"/>
          <w:szCs w:val="26"/>
          <w:lang w:val="fr-FR"/>
        </w:rPr>
        <w:t xml:space="preserve"> O(2^n)</w:t>
      </w:r>
    </w:p>
    <w:p w:rsidR="00430E02" w:rsidRDefault="00774919" w:rsidP="00430E02">
      <w:pPr>
        <w:rPr>
          <w:b/>
          <w:bCs/>
          <w:color w:val="4F81BD" w:themeColor="accent1"/>
          <w:sz w:val="26"/>
          <w:szCs w:val="26"/>
          <w:lang w:val="fr-FR"/>
        </w:rPr>
      </w:pPr>
      <w:r w:rsidRPr="00774919">
        <w:rPr>
          <w:b/>
          <w:bCs/>
          <w:color w:val="4F81BD" w:themeColor="accent1"/>
          <w:sz w:val="26"/>
          <w:szCs w:val="26"/>
          <w:lang w:val="fr-FR"/>
        </w:rPr>
        <w:t>4-Algorithme En Pseudocode :</w:t>
      </w:r>
    </w:p>
    <w:p w:rsidR="008E6D5D" w:rsidRDefault="008E6D5D" w:rsidP="00430E02">
      <w:pPr>
        <w:rPr>
          <w:b/>
          <w:bCs/>
          <w:color w:val="4F81BD" w:themeColor="accent1"/>
          <w:sz w:val="26"/>
          <w:szCs w:val="26"/>
          <w:lang w:val="fr-FR"/>
        </w:rPr>
      </w:pPr>
    </w:p>
    <w:p w:rsidR="008E6D5D" w:rsidRDefault="008E6D5D" w:rsidP="00430E02">
      <w:pPr>
        <w:rPr>
          <w:b/>
          <w:bCs/>
          <w:color w:val="4F81BD" w:themeColor="accent1"/>
          <w:sz w:val="26"/>
          <w:szCs w:val="26"/>
          <w:lang w:val="fr-FR"/>
        </w:rPr>
      </w:pPr>
    </w:p>
    <w:p w:rsidR="008E6D5D" w:rsidRDefault="008E6D5D" w:rsidP="00430E02">
      <w:pPr>
        <w:rPr>
          <w:b/>
          <w:bCs/>
          <w:color w:val="4F81BD" w:themeColor="accent1"/>
          <w:sz w:val="26"/>
          <w:szCs w:val="26"/>
          <w:lang w:val="fr-FR"/>
        </w:rPr>
      </w:pPr>
    </w:p>
    <w:p w:rsidR="008E6D5D" w:rsidRDefault="008E6D5D" w:rsidP="00430E02">
      <w:pPr>
        <w:rPr>
          <w:b/>
          <w:bCs/>
          <w:color w:val="4F81BD" w:themeColor="accent1"/>
          <w:sz w:val="26"/>
          <w:szCs w:val="26"/>
          <w:lang w:val="fr-FR"/>
        </w:rPr>
      </w:pPr>
    </w:p>
    <w:p w:rsidR="008E6D5D" w:rsidRDefault="008E6D5D" w:rsidP="00430E02">
      <w:pPr>
        <w:rPr>
          <w:b/>
          <w:bCs/>
          <w:color w:val="4F81BD" w:themeColor="accent1"/>
          <w:sz w:val="26"/>
          <w:szCs w:val="26"/>
          <w:lang w:val="fr-FR"/>
        </w:rPr>
      </w:pPr>
    </w:p>
    <w:p w:rsidR="008E6D5D" w:rsidRDefault="008E6D5D" w:rsidP="00430E02">
      <w:pPr>
        <w:rPr>
          <w:b/>
          <w:bCs/>
          <w:color w:val="4F81BD" w:themeColor="accent1"/>
          <w:sz w:val="26"/>
          <w:szCs w:val="26"/>
          <w:lang w:val="fr-FR"/>
        </w:rPr>
      </w:pPr>
    </w:p>
    <w:p w:rsidR="008E6D5D" w:rsidRDefault="008E6D5D" w:rsidP="00430E02">
      <w:pPr>
        <w:rPr>
          <w:b/>
          <w:bCs/>
          <w:color w:val="4F81BD" w:themeColor="accent1"/>
          <w:sz w:val="26"/>
          <w:szCs w:val="26"/>
          <w:lang w:val="fr-FR"/>
        </w:rPr>
      </w:pPr>
    </w:p>
    <w:p w:rsidR="008E6D5D" w:rsidRDefault="008E6D5D" w:rsidP="00430E02">
      <w:pPr>
        <w:rPr>
          <w:b/>
          <w:bCs/>
          <w:color w:val="4F81BD" w:themeColor="accent1"/>
          <w:sz w:val="26"/>
          <w:szCs w:val="26"/>
          <w:lang w:val="fr-FR"/>
        </w:rPr>
      </w:pPr>
    </w:p>
    <w:p w:rsidR="008E6D5D" w:rsidRDefault="008E6D5D" w:rsidP="00430E02">
      <w:pPr>
        <w:rPr>
          <w:b/>
          <w:bCs/>
          <w:color w:val="4F81BD" w:themeColor="accent1"/>
          <w:sz w:val="26"/>
          <w:szCs w:val="26"/>
          <w:lang w:val="fr-FR"/>
        </w:rPr>
      </w:pPr>
    </w:p>
    <w:p w:rsidR="008E6D5D" w:rsidRDefault="008E6D5D" w:rsidP="00430E02">
      <w:pPr>
        <w:rPr>
          <w:b/>
          <w:bCs/>
          <w:color w:val="4F81BD" w:themeColor="accent1"/>
          <w:sz w:val="26"/>
          <w:szCs w:val="26"/>
          <w:lang w:val="fr-FR"/>
        </w:rPr>
      </w:pPr>
    </w:p>
    <w:p w:rsidR="008E6D5D" w:rsidRPr="00774919" w:rsidRDefault="008E6D5D" w:rsidP="00430E02">
      <w:pPr>
        <w:rPr>
          <w:b/>
          <w:bCs/>
          <w:color w:val="4F81BD" w:themeColor="accent1"/>
          <w:sz w:val="26"/>
          <w:szCs w:val="26"/>
          <w:lang w:val="fr-FR"/>
        </w:rPr>
      </w:pPr>
    </w:p>
    <w:p w:rsidR="00774919" w:rsidRDefault="00430E02">
      <w:pPr>
        <w:rPr>
          <w:b/>
          <w:bCs/>
          <w:color w:val="4F81BD" w:themeColor="accent1"/>
          <w:sz w:val="26"/>
          <w:szCs w:val="26"/>
          <w:lang w:val="fr-FR"/>
        </w:rPr>
      </w:pPr>
      <w:r w:rsidRPr="00430E02">
        <w:rPr>
          <w:b/>
          <w:bCs/>
          <w:color w:val="4F81BD" w:themeColor="accent1"/>
          <w:sz w:val="26"/>
          <w:szCs w:val="26"/>
          <w:lang w:val="fr-FR"/>
        </w:rPr>
        <w:t>4.1 Version récursive :</w:t>
      </w:r>
    </w:p>
    <w:p w:rsidR="00430E02" w:rsidRDefault="00430E02">
      <w:pPr>
        <w:rPr>
          <w:b/>
          <w:bCs/>
          <w:color w:val="4F81BD" w:themeColor="accent1"/>
          <w:sz w:val="26"/>
          <w:szCs w:val="26"/>
          <w:lang w:val="fr-FR"/>
        </w:rPr>
      </w:pPr>
      <w:r>
        <w:rPr>
          <w:b/>
          <w:bCs/>
          <w:noProof/>
          <w:color w:val="4F81BD" w:themeColor="accent1"/>
          <w:sz w:val="26"/>
          <w:szCs w:val="26"/>
          <w:lang w:val="fr-FR" w:eastAsia="fr-FR"/>
        </w:rPr>
        <mc:AlternateContent>
          <mc:Choice Requires="wps">
            <w:drawing>
              <wp:anchor distT="0" distB="0" distL="114300" distR="114300" simplePos="0" relativeHeight="251663360" behindDoc="0" locked="0" layoutInCell="1" allowOverlap="1">
                <wp:simplePos x="0" y="0"/>
                <wp:positionH relativeFrom="column">
                  <wp:posOffset>-5963</wp:posOffset>
                </wp:positionH>
                <wp:positionV relativeFrom="paragraph">
                  <wp:posOffset>127193</wp:posOffset>
                </wp:positionV>
                <wp:extent cx="5828306" cy="4317559"/>
                <wp:effectExtent l="0" t="0" r="20320" b="26035"/>
                <wp:wrapNone/>
                <wp:docPr id="9" name="Zone de texte 9"/>
                <wp:cNvGraphicFramePr/>
                <a:graphic xmlns:a="http://schemas.openxmlformats.org/drawingml/2006/main">
                  <a:graphicData uri="http://schemas.microsoft.com/office/word/2010/wordprocessingShape">
                    <wps:wsp>
                      <wps:cNvSpPr txBox="1"/>
                      <wps:spPr>
                        <a:xfrm>
                          <a:off x="0" y="0"/>
                          <a:ext cx="5828306" cy="4317559"/>
                        </a:xfrm>
                        <a:prstGeom prst="rect">
                          <a:avLst/>
                        </a:prstGeom>
                        <a:solidFill>
                          <a:schemeClr val="lt1"/>
                        </a:solidFill>
                        <a:ln w="6350">
                          <a:solidFill>
                            <a:prstClr val="black"/>
                          </a:solidFill>
                        </a:ln>
                      </wps:spPr>
                      <wps:txbx>
                        <w:txbxContent>
                          <w:p w:rsidR="00430E02" w:rsidRPr="00430E02" w:rsidRDefault="00430E02" w:rsidP="00430E02">
                            <w:pPr>
                              <w:rPr>
                                <w:sz w:val="20"/>
                                <w:szCs w:val="20"/>
                                <w:lang w:val="fr-FR"/>
                              </w:rPr>
                            </w:pPr>
                            <w:r w:rsidRPr="00D034A7">
                              <w:rPr>
                                <w:sz w:val="20"/>
                                <w:szCs w:val="20"/>
                                <w:highlight w:val="yellow"/>
                                <w:lang w:val="fr-FR"/>
                              </w:rPr>
                              <w:t>PROCÉDURE HanoiRecursif(n, source, destination, auxiliaire)</w:t>
                            </w:r>
                          </w:p>
                          <w:p w:rsidR="00430E02" w:rsidRPr="00430E02" w:rsidRDefault="00430E02" w:rsidP="00430E02">
                            <w:pPr>
                              <w:rPr>
                                <w:sz w:val="20"/>
                                <w:szCs w:val="20"/>
                                <w:lang w:val="fr-FR"/>
                              </w:rPr>
                            </w:pPr>
                            <w:r w:rsidRPr="00430E02">
                              <w:rPr>
                                <w:sz w:val="20"/>
                                <w:szCs w:val="20"/>
                                <w:lang w:val="fr-FR"/>
                              </w:rPr>
                              <w:t xml:space="preserve">    SI n = 1 ALORS</w:t>
                            </w:r>
                          </w:p>
                          <w:p w:rsidR="00430E02" w:rsidRPr="00430E02" w:rsidRDefault="00430E02" w:rsidP="00430E02">
                            <w:pPr>
                              <w:rPr>
                                <w:sz w:val="20"/>
                                <w:szCs w:val="20"/>
                                <w:lang w:val="fr-FR"/>
                              </w:rPr>
                            </w:pPr>
                            <w:r w:rsidRPr="00430E02">
                              <w:rPr>
                                <w:sz w:val="20"/>
                                <w:szCs w:val="20"/>
                                <w:lang w:val="fr-FR"/>
                              </w:rPr>
                              <w:t xml:space="preserve">        compter un mouvement</w:t>
                            </w:r>
                          </w:p>
                          <w:p w:rsidR="00430E02" w:rsidRPr="00430E02" w:rsidRDefault="00430E02" w:rsidP="00430E02">
                            <w:pPr>
                              <w:rPr>
                                <w:sz w:val="20"/>
                                <w:szCs w:val="20"/>
                                <w:lang w:val="fr-FR"/>
                              </w:rPr>
                            </w:pPr>
                            <w:r w:rsidRPr="00430E02">
                              <w:rPr>
                                <w:sz w:val="20"/>
                                <w:szCs w:val="20"/>
                                <w:lang w:val="fr-FR"/>
                              </w:rPr>
                              <w:t xml:space="preserve">        AFFICHER "Déplacer disque 1 de source vers destination" (optionnel)</w:t>
                            </w:r>
                          </w:p>
                          <w:p w:rsidR="00430E02" w:rsidRPr="00430E02" w:rsidRDefault="00430E02" w:rsidP="00430E02">
                            <w:pPr>
                              <w:rPr>
                                <w:sz w:val="20"/>
                                <w:szCs w:val="20"/>
                                <w:lang w:val="fr-FR"/>
                              </w:rPr>
                            </w:pPr>
                            <w:r w:rsidRPr="00430E02">
                              <w:rPr>
                                <w:sz w:val="20"/>
                                <w:szCs w:val="20"/>
                                <w:lang w:val="fr-FR"/>
                              </w:rPr>
                              <w:t xml:space="preserve">        RETOURNER</w:t>
                            </w:r>
                          </w:p>
                          <w:p w:rsidR="00430E02" w:rsidRPr="00430E02" w:rsidRDefault="00430E02" w:rsidP="00430E02">
                            <w:pPr>
                              <w:rPr>
                                <w:sz w:val="20"/>
                                <w:szCs w:val="20"/>
                                <w:lang w:val="fr-FR"/>
                              </w:rPr>
                            </w:pPr>
                            <w:r w:rsidRPr="00430E02">
                              <w:rPr>
                                <w:sz w:val="20"/>
                                <w:szCs w:val="20"/>
                                <w:lang w:val="fr-FR"/>
                              </w:rPr>
                              <w:t xml:space="preserve">    FIN SI</w:t>
                            </w:r>
                          </w:p>
                          <w:p w:rsidR="00430E02" w:rsidRPr="00430E02" w:rsidRDefault="00430E02" w:rsidP="00430E02">
                            <w:pPr>
                              <w:rPr>
                                <w:sz w:val="20"/>
                                <w:szCs w:val="20"/>
                                <w:lang w:val="fr-FR"/>
                              </w:rPr>
                            </w:pPr>
                            <w:r w:rsidRPr="00430E02">
                              <w:rPr>
                                <w:sz w:val="20"/>
                                <w:szCs w:val="20"/>
                                <w:lang w:val="fr-FR"/>
                              </w:rPr>
                              <w:t xml:space="preserve">    </w:t>
                            </w:r>
                            <w:r w:rsidRPr="00430E02">
                              <w:rPr>
                                <w:sz w:val="20"/>
                                <w:szCs w:val="20"/>
                                <w:highlight w:val="yellow"/>
                                <w:lang w:val="fr-FR"/>
                              </w:rPr>
                              <w:t>// Déplacer n-1 disques vers la tour auxiliaire</w:t>
                            </w:r>
                          </w:p>
                          <w:p w:rsidR="00430E02" w:rsidRPr="00430E02" w:rsidRDefault="00430E02" w:rsidP="00430E02">
                            <w:pPr>
                              <w:rPr>
                                <w:sz w:val="20"/>
                                <w:szCs w:val="20"/>
                                <w:lang w:val="fr-FR"/>
                              </w:rPr>
                            </w:pPr>
                            <w:r w:rsidRPr="00430E02">
                              <w:rPr>
                                <w:sz w:val="20"/>
                                <w:szCs w:val="20"/>
                                <w:lang w:val="fr-FR"/>
                              </w:rPr>
                              <w:t xml:space="preserve">    HanoiRecursif(n - 1, source, auxiliaire, destination)</w:t>
                            </w:r>
                          </w:p>
                          <w:p w:rsidR="00430E02" w:rsidRPr="00430E02" w:rsidRDefault="00430E02" w:rsidP="00430E02">
                            <w:pPr>
                              <w:rPr>
                                <w:sz w:val="20"/>
                                <w:szCs w:val="20"/>
                                <w:lang w:val="fr-FR"/>
                              </w:rPr>
                            </w:pPr>
                            <w:r w:rsidRPr="00430E02">
                              <w:rPr>
                                <w:sz w:val="20"/>
                                <w:szCs w:val="20"/>
                                <w:lang w:val="fr-FR"/>
                              </w:rPr>
                              <w:t xml:space="preserve">    </w:t>
                            </w:r>
                            <w:r w:rsidRPr="00430E02">
                              <w:rPr>
                                <w:sz w:val="20"/>
                                <w:szCs w:val="20"/>
                                <w:highlight w:val="yellow"/>
                                <w:lang w:val="fr-FR"/>
                              </w:rPr>
                              <w:t>// Déplacer le plus grand disque</w:t>
                            </w:r>
                          </w:p>
                          <w:p w:rsidR="00430E02" w:rsidRPr="00430E02" w:rsidRDefault="00430E02" w:rsidP="00430E02">
                            <w:pPr>
                              <w:rPr>
                                <w:sz w:val="20"/>
                                <w:szCs w:val="20"/>
                                <w:lang w:val="fr-FR"/>
                              </w:rPr>
                            </w:pPr>
                            <w:r w:rsidRPr="00430E02">
                              <w:rPr>
                                <w:sz w:val="20"/>
                                <w:szCs w:val="20"/>
                                <w:lang w:val="fr-FR"/>
                              </w:rPr>
                              <w:t xml:space="preserve">    compter un mouvement</w:t>
                            </w:r>
                          </w:p>
                          <w:p w:rsidR="00430E02" w:rsidRPr="00430E02" w:rsidRDefault="00430E02" w:rsidP="00430E02">
                            <w:pPr>
                              <w:rPr>
                                <w:lang w:val="fr-FR"/>
                              </w:rPr>
                            </w:pPr>
                            <w:r w:rsidRPr="00430E02">
                              <w:rPr>
                                <w:sz w:val="20"/>
                                <w:szCs w:val="20"/>
                                <w:lang w:val="fr-FR"/>
                              </w:rPr>
                              <w:t xml:space="preserve">    AFFICHER "Déplacer disque n de source vers destination" (optionnel</w:t>
                            </w:r>
                            <w:r w:rsidRPr="00430E02">
                              <w:rPr>
                                <w:lang w:val="fr-FR"/>
                              </w:rPr>
                              <w:t>)</w:t>
                            </w:r>
                          </w:p>
                          <w:p w:rsidR="00430E02" w:rsidRPr="00430E02" w:rsidRDefault="00430E02" w:rsidP="00430E02">
                            <w:pPr>
                              <w:rPr>
                                <w:lang w:val="fr-FR"/>
                              </w:rPr>
                            </w:pPr>
                            <w:r w:rsidRPr="00430E02">
                              <w:rPr>
                                <w:lang w:val="fr-FR"/>
                              </w:rPr>
                              <w:t xml:space="preserve">    </w:t>
                            </w:r>
                            <w:r w:rsidRPr="00D034A7">
                              <w:rPr>
                                <w:highlight w:val="yellow"/>
                                <w:lang w:val="fr-FR"/>
                              </w:rPr>
                              <w:t>// Déplacer les n-1 disques vers la tour destination</w:t>
                            </w:r>
                          </w:p>
                          <w:p w:rsidR="00430E02" w:rsidRPr="00430E02" w:rsidRDefault="00430E02" w:rsidP="00430E02">
                            <w:pPr>
                              <w:rPr>
                                <w:lang w:val="fr-FR"/>
                              </w:rPr>
                            </w:pPr>
                            <w:r w:rsidRPr="00430E02">
                              <w:rPr>
                                <w:lang w:val="fr-FR"/>
                              </w:rPr>
                              <w:t xml:space="preserve">    </w:t>
                            </w:r>
                            <w:r w:rsidRPr="00430E02">
                              <w:rPr>
                                <w:lang w:val="fr-FR"/>
                              </w:rPr>
                              <w:t>HanoiRecursif (</w:t>
                            </w:r>
                            <w:r w:rsidRPr="00430E02">
                              <w:rPr>
                                <w:lang w:val="fr-FR"/>
                              </w:rPr>
                              <w:t>n - 1, auxiliaire, destination, source)</w:t>
                            </w:r>
                          </w:p>
                          <w:p w:rsidR="00430E02" w:rsidRDefault="00430E02" w:rsidP="00430E02">
                            <w:r w:rsidRPr="00D034A7">
                              <w:rPr>
                                <w:highlight w:val="yellow"/>
                              </w:rPr>
                              <w:t>FIN PROCÉDURE</w:t>
                            </w:r>
                          </w:p>
                          <w:p w:rsidR="00430E02" w:rsidRDefault="00430E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9" o:spid="_x0000_s1028" type="#_x0000_t202" style="position:absolute;margin-left:-.45pt;margin-top:10pt;width:458.9pt;height:339.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" fillcolor="white [3201]" strokeweight=".5pt">
                <v:textbox>
                  <w:txbxContent>
                    <w:p w:rsidR="00430E02" w:rsidRPr="00430E02" w:rsidRDefault="00430E02" w:rsidP="00430E02">
                      <w:pPr>
                        <w:rPr>
                          <w:sz w:val="20"/>
                          <w:szCs w:val="20"/>
                          <w:lang w:val="fr-FR"/>
                        </w:rPr>
                      </w:pPr>
                      <w:r w:rsidRPr="00D034A7">
                        <w:rPr>
                          <w:sz w:val="20"/>
                          <w:szCs w:val="20"/>
                          <w:highlight w:val="yellow"/>
                          <w:lang w:val="fr-FR"/>
                        </w:rPr>
                        <w:t>PROCÉDURE HanoiRecursif(n, source, destination, auxiliaire)</w:t>
                      </w:r>
                    </w:p>
                    <w:p w:rsidR="00430E02" w:rsidRPr="00430E02" w:rsidRDefault="00430E02" w:rsidP="00430E02">
                      <w:pPr>
                        <w:rPr>
                          <w:sz w:val="20"/>
                          <w:szCs w:val="20"/>
                          <w:lang w:val="fr-FR"/>
                        </w:rPr>
                      </w:pPr>
                      <w:r w:rsidRPr="00430E02">
                        <w:rPr>
                          <w:sz w:val="20"/>
                          <w:szCs w:val="20"/>
                          <w:lang w:val="fr-FR"/>
                        </w:rPr>
                        <w:t xml:space="preserve">    SI n = 1 ALORS</w:t>
                      </w:r>
                    </w:p>
                    <w:p w:rsidR="00430E02" w:rsidRPr="00430E02" w:rsidRDefault="00430E02" w:rsidP="00430E02">
                      <w:pPr>
                        <w:rPr>
                          <w:sz w:val="20"/>
                          <w:szCs w:val="20"/>
                          <w:lang w:val="fr-FR"/>
                        </w:rPr>
                      </w:pPr>
                      <w:r w:rsidRPr="00430E02">
                        <w:rPr>
                          <w:sz w:val="20"/>
                          <w:szCs w:val="20"/>
                          <w:lang w:val="fr-FR"/>
                        </w:rPr>
                        <w:t xml:space="preserve">        compter un mouvement</w:t>
                      </w:r>
                    </w:p>
                    <w:p w:rsidR="00430E02" w:rsidRPr="00430E02" w:rsidRDefault="00430E02" w:rsidP="00430E02">
                      <w:pPr>
                        <w:rPr>
                          <w:sz w:val="20"/>
                          <w:szCs w:val="20"/>
                          <w:lang w:val="fr-FR"/>
                        </w:rPr>
                      </w:pPr>
                      <w:r w:rsidRPr="00430E02">
                        <w:rPr>
                          <w:sz w:val="20"/>
                          <w:szCs w:val="20"/>
                          <w:lang w:val="fr-FR"/>
                        </w:rPr>
                        <w:t xml:space="preserve">        AFFICHER "Déplacer disque 1 de source vers destination" (optionnel)</w:t>
                      </w:r>
                    </w:p>
                    <w:p w:rsidR="00430E02" w:rsidRPr="00430E02" w:rsidRDefault="00430E02" w:rsidP="00430E02">
                      <w:pPr>
                        <w:rPr>
                          <w:sz w:val="20"/>
                          <w:szCs w:val="20"/>
                          <w:lang w:val="fr-FR"/>
                        </w:rPr>
                      </w:pPr>
                      <w:r w:rsidRPr="00430E02">
                        <w:rPr>
                          <w:sz w:val="20"/>
                          <w:szCs w:val="20"/>
                          <w:lang w:val="fr-FR"/>
                        </w:rPr>
                        <w:t xml:space="preserve">        RETOURNER</w:t>
                      </w:r>
                    </w:p>
                    <w:p w:rsidR="00430E02" w:rsidRPr="00430E02" w:rsidRDefault="00430E02" w:rsidP="00430E02">
                      <w:pPr>
                        <w:rPr>
                          <w:sz w:val="20"/>
                          <w:szCs w:val="20"/>
                          <w:lang w:val="fr-FR"/>
                        </w:rPr>
                      </w:pPr>
                      <w:r w:rsidRPr="00430E02">
                        <w:rPr>
                          <w:sz w:val="20"/>
                          <w:szCs w:val="20"/>
                          <w:lang w:val="fr-FR"/>
                        </w:rPr>
                        <w:t xml:space="preserve">    FIN SI</w:t>
                      </w:r>
                    </w:p>
                    <w:p w:rsidR="00430E02" w:rsidRPr="00430E02" w:rsidRDefault="00430E02" w:rsidP="00430E02">
                      <w:pPr>
                        <w:rPr>
                          <w:sz w:val="20"/>
                          <w:szCs w:val="20"/>
                          <w:lang w:val="fr-FR"/>
                        </w:rPr>
                      </w:pPr>
                      <w:r w:rsidRPr="00430E02">
                        <w:rPr>
                          <w:sz w:val="20"/>
                          <w:szCs w:val="20"/>
                          <w:lang w:val="fr-FR"/>
                        </w:rPr>
                        <w:t xml:space="preserve">    </w:t>
                      </w:r>
                      <w:r w:rsidRPr="00430E02">
                        <w:rPr>
                          <w:sz w:val="20"/>
                          <w:szCs w:val="20"/>
                          <w:highlight w:val="yellow"/>
                          <w:lang w:val="fr-FR"/>
                        </w:rPr>
                        <w:t>// Déplacer n-1 disques vers la tour auxiliaire</w:t>
                      </w:r>
                    </w:p>
                    <w:p w:rsidR="00430E02" w:rsidRPr="00430E02" w:rsidRDefault="00430E02" w:rsidP="00430E02">
                      <w:pPr>
                        <w:rPr>
                          <w:sz w:val="20"/>
                          <w:szCs w:val="20"/>
                          <w:lang w:val="fr-FR"/>
                        </w:rPr>
                      </w:pPr>
                      <w:r w:rsidRPr="00430E02">
                        <w:rPr>
                          <w:sz w:val="20"/>
                          <w:szCs w:val="20"/>
                          <w:lang w:val="fr-FR"/>
                        </w:rPr>
                        <w:t xml:space="preserve">    HanoiRecursif(n - 1, source, auxiliaire, destination)</w:t>
                      </w:r>
                    </w:p>
                    <w:p w:rsidR="00430E02" w:rsidRPr="00430E02" w:rsidRDefault="00430E02" w:rsidP="00430E02">
                      <w:pPr>
                        <w:rPr>
                          <w:sz w:val="20"/>
                          <w:szCs w:val="20"/>
                          <w:lang w:val="fr-FR"/>
                        </w:rPr>
                      </w:pPr>
                      <w:r w:rsidRPr="00430E02">
                        <w:rPr>
                          <w:sz w:val="20"/>
                          <w:szCs w:val="20"/>
                          <w:lang w:val="fr-FR"/>
                        </w:rPr>
                        <w:t xml:space="preserve">    </w:t>
                      </w:r>
                      <w:r w:rsidRPr="00430E02">
                        <w:rPr>
                          <w:sz w:val="20"/>
                          <w:szCs w:val="20"/>
                          <w:highlight w:val="yellow"/>
                          <w:lang w:val="fr-FR"/>
                        </w:rPr>
                        <w:t>// Déplacer le plus grand disque</w:t>
                      </w:r>
                    </w:p>
                    <w:p w:rsidR="00430E02" w:rsidRPr="00430E02" w:rsidRDefault="00430E02" w:rsidP="00430E02">
                      <w:pPr>
                        <w:rPr>
                          <w:sz w:val="20"/>
                          <w:szCs w:val="20"/>
                          <w:lang w:val="fr-FR"/>
                        </w:rPr>
                      </w:pPr>
                      <w:r w:rsidRPr="00430E02">
                        <w:rPr>
                          <w:sz w:val="20"/>
                          <w:szCs w:val="20"/>
                          <w:lang w:val="fr-FR"/>
                        </w:rPr>
                        <w:t xml:space="preserve">    compter un mouvement</w:t>
                      </w:r>
                    </w:p>
                    <w:p w:rsidR="00430E02" w:rsidRPr="00430E02" w:rsidRDefault="00430E02" w:rsidP="00430E02">
                      <w:pPr>
                        <w:rPr>
                          <w:lang w:val="fr-FR"/>
                        </w:rPr>
                      </w:pPr>
                      <w:r w:rsidRPr="00430E02">
                        <w:rPr>
                          <w:sz w:val="20"/>
                          <w:szCs w:val="20"/>
                          <w:lang w:val="fr-FR"/>
                        </w:rPr>
                        <w:t xml:space="preserve">    AFFICHER "Déplacer disque n de source vers destination" (optionnel</w:t>
                      </w:r>
                      <w:r w:rsidRPr="00430E02">
                        <w:rPr>
                          <w:lang w:val="fr-FR"/>
                        </w:rPr>
                        <w:t>)</w:t>
                      </w:r>
                    </w:p>
                    <w:p w:rsidR="00430E02" w:rsidRPr="00430E02" w:rsidRDefault="00430E02" w:rsidP="00430E02">
                      <w:pPr>
                        <w:rPr>
                          <w:lang w:val="fr-FR"/>
                        </w:rPr>
                      </w:pPr>
                      <w:r w:rsidRPr="00430E02">
                        <w:rPr>
                          <w:lang w:val="fr-FR"/>
                        </w:rPr>
                        <w:t xml:space="preserve">    </w:t>
                      </w:r>
                      <w:r w:rsidRPr="00D034A7">
                        <w:rPr>
                          <w:highlight w:val="yellow"/>
                          <w:lang w:val="fr-FR"/>
                        </w:rPr>
                        <w:t>// Déplacer les n-1 disques vers la tour destination</w:t>
                      </w:r>
                    </w:p>
                    <w:p w:rsidR="00430E02" w:rsidRPr="00430E02" w:rsidRDefault="00430E02" w:rsidP="00430E02">
                      <w:pPr>
                        <w:rPr>
                          <w:lang w:val="fr-FR"/>
                        </w:rPr>
                      </w:pPr>
                      <w:r w:rsidRPr="00430E02">
                        <w:rPr>
                          <w:lang w:val="fr-FR"/>
                        </w:rPr>
                        <w:t xml:space="preserve">    </w:t>
                      </w:r>
                      <w:r w:rsidRPr="00430E02">
                        <w:rPr>
                          <w:lang w:val="fr-FR"/>
                        </w:rPr>
                        <w:t>HanoiRecursif (</w:t>
                      </w:r>
                      <w:r w:rsidRPr="00430E02">
                        <w:rPr>
                          <w:lang w:val="fr-FR"/>
                        </w:rPr>
                        <w:t>n - 1, auxiliaire, destination, source)</w:t>
                      </w:r>
                    </w:p>
                    <w:p w:rsidR="00430E02" w:rsidRDefault="00430E02" w:rsidP="00430E02">
                      <w:r w:rsidRPr="00D034A7">
                        <w:rPr>
                          <w:highlight w:val="yellow"/>
                        </w:rPr>
                        <w:t>FIN PROCÉDURE</w:t>
                      </w:r>
                    </w:p>
                    <w:p w:rsidR="00430E02" w:rsidRDefault="00430E02"/>
                  </w:txbxContent>
                </v:textbox>
              </v:shape>
            </w:pict>
          </mc:Fallback>
        </mc:AlternateContent>
      </w:r>
    </w:p>
    <w:p w:rsidR="00430E02" w:rsidRPr="00430E02" w:rsidRDefault="00430E02">
      <w:pPr>
        <w:rPr>
          <w:b/>
          <w:bCs/>
          <w:color w:val="4F81BD" w:themeColor="accent1"/>
          <w:sz w:val="26"/>
          <w:szCs w:val="26"/>
          <w:lang w:val="fr-FR"/>
        </w:rPr>
      </w:pPr>
    </w:p>
    <w:p w:rsidR="00430E02" w:rsidRPr="00774919" w:rsidRDefault="00430E02">
      <w:pPr>
        <w:rPr>
          <w:b/>
          <w:bCs/>
          <w:color w:val="000000" w:themeColor="text1"/>
          <w:sz w:val="26"/>
          <w:szCs w:val="26"/>
          <w:lang w:val="fr-FR"/>
        </w:rPr>
      </w:pPr>
    </w:p>
    <w:p w:rsidR="00697124" w:rsidRDefault="00697124">
      <w:pPr>
        <w:rPr>
          <w:lang w:val="fr-FR"/>
        </w:rPr>
      </w:pPr>
    </w:p>
    <w:p w:rsidR="008E6D5D" w:rsidRDefault="008E6D5D">
      <w:pPr>
        <w:rPr>
          <w:lang w:val="fr-FR"/>
        </w:rPr>
      </w:pPr>
    </w:p>
    <w:p w:rsidR="008E6D5D" w:rsidRDefault="008E6D5D">
      <w:pPr>
        <w:rPr>
          <w:lang w:val="fr-FR"/>
        </w:rPr>
      </w:pPr>
    </w:p>
    <w:p w:rsidR="008E6D5D" w:rsidRDefault="008E6D5D">
      <w:pPr>
        <w:rPr>
          <w:lang w:val="fr-FR"/>
        </w:rPr>
      </w:pPr>
    </w:p>
    <w:p w:rsidR="008E6D5D" w:rsidRPr="00774919" w:rsidRDefault="008E6D5D">
      <w:pPr>
        <w:rPr>
          <w:lang w:val="fr-FR"/>
        </w:rPr>
      </w:pPr>
    </w:p>
    <w:p w:rsidR="00697124" w:rsidRPr="00774919" w:rsidRDefault="00697124">
      <w:pPr>
        <w:rPr>
          <w:lang w:val="fr-FR"/>
        </w:rPr>
      </w:pPr>
    </w:p>
    <w:p w:rsidR="00697124" w:rsidRPr="00774919" w:rsidRDefault="00697124">
      <w:pPr>
        <w:rPr>
          <w:lang w:val="fr-FR"/>
        </w:rPr>
      </w:pPr>
    </w:p>
    <w:p w:rsidR="00697124" w:rsidRPr="00774919" w:rsidRDefault="00697124">
      <w:pPr>
        <w:rPr>
          <w:lang w:val="fr-FR"/>
        </w:rPr>
      </w:pPr>
    </w:p>
    <w:p w:rsidR="00697124" w:rsidRPr="00774919" w:rsidRDefault="00697124">
      <w:pPr>
        <w:rPr>
          <w:lang w:val="fr-FR"/>
        </w:rPr>
      </w:pPr>
    </w:p>
    <w:p w:rsidR="00697124" w:rsidRPr="00774919" w:rsidRDefault="00697124">
      <w:pPr>
        <w:rPr>
          <w:lang w:val="fr-FR"/>
        </w:rPr>
      </w:pPr>
    </w:p>
    <w:p w:rsidR="00697124" w:rsidRDefault="00697124">
      <w:pPr>
        <w:rPr>
          <w:lang w:val="fr-FR"/>
        </w:rPr>
      </w:pPr>
    </w:p>
    <w:p w:rsidR="008E6D5D" w:rsidRDefault="008E6D5D">
      <w:pPr>
        <w:rPr>
          <w:lang w:val="fr-FR"/>
        </w:rPr>
      </w:pPr>
    </w:p>
    <w:p w:rsidR="008E6D5D" w:rsidRDefault="008E6D5D">
      <w:pPr>
        <w:rPr>
          <w:lang w:val="fr-FR"/>
        </w:rPr>
      </w:pPr>
    </w:p>
    <w:p w:rsidR="008E6D5D" w:rsidRDefault="008E6D5D">
      <w:pPr>
        <w:rPr>
          <w:lang w:val="fr-FR"/>
        </w:rPr>
      </w:pPr>
    </w:p>
    <w:p w:rsidR="008E6D5D" w:rsidRDefault="008E6D5D">
      <w:pPr>
        <w:rPr>
          <w:lang w:val="fr-FR"/>
        </w:rPr>
      </w:pPr>
    </w:p>
    <w:p w:rsidR="008E6D5D" w:rsidRDefault="008E6D5D">
      <w:pPr>
        <w:rPr>
          <w:lang w:val="fr-FR"/>
        </w:rPr>
      </w:pPr>
    </w:p>
    <w:p w:rsidR="008E6D5D" w:rsidRDefault="008E6D5D">
      <w:pPr>
        <w:rPr>
          <w:lang w:val="fr-FR"/>
        </w:rPr>
      </w:pPr>
    </w:p>
    <w:p w:rsidR="008E6D5D" w:rsidRDefault="008E6D5D">
      <w:pPr>
        <w:rPr>
          <w:lang w:val="fr-FR"/>
        </w:rPr>
      </w:pPr>
    </w:p>
    <w:p w:rsidR="008E6D5D" w:rsidRDefault="008E6D5D">
      <w:pPr>
        <w:rPr>
          <w:lang w:val="fr-FR"/>
        </w:rPr>
      </w:pPr>
    </w:p>
    <w:p w:rsidR="008E6D5D" w:rsidRPr="00774919" w:rsidRDefault="008E6D5D">
      <w:pPr>
        <w:rPr>
          <w:lang w:val="fr-FR"/>
        </w:rPr>
      </w:pPr>
    </w:p>
    <w:p w:rsidR="00781BD7" w:rsidRPr="00774919" w:rsidRDefault="00781BD7">
      <w:pPr>
        <w:rPr>
          <w:lang w:val="fr-FR"/>
        </w:rPr>
      </w:pPr>
    </w:p>
    <w:p w:rsidR="00697124" w:rsidRPr="00781BD7" w:rsidRDefault="00781BD7">
      <w:pPr>
        <w:rPr>
          <w:b/>
          <w:bCs/>
          <w:color w:val="4F81BD" w:themeColor="accent1"/>
          <w:sz w:val="26"/>
          <w:szCs w:val="26"/>
          <w:lang w:val="fr-FR"/>
        </w:rPr>
      </w:pPr>
      <w:r>
        <w:rPr>
          <w:noProof/>
          <w:lang w:val="fr-FR" w:eastAsia="fr-FR"/>
        </w:rPr>
        <mc:AlternateContent>
          <mc:Choice Requires="wps">
            <w:drawing>
              <wp:anchor distT="0" distB="0" distL="114300" distR="114300" simplePos="0" relativeHeight="251664384" behindDoc="0" locked="0" layoutInCell="1" allowOverlap="1" wp14:anchorId="531BC98B" wp14:editId="6C0FA924">
                <wp:simplePos x="0" y="0"/>
                <wp:positionH relativeFrom="column">
                  <wp:posOffset>-490993</wp:posOffset>
                </wp:positionH>
                <wp:positionV relativeFrom="paragraph">
                  <wp:posOffset>407974</wp:posOffset>
                </wp:positionV>
                <wp:extent cx="5820355" cy="5239909"/>
                <wp:effectExtent l="0" t="0" r="28575" b="18415"/>
                <wp:wrapNone/>
                <wp:docPr id="10" name="Zone de texte 10"/>
                <wp:cNvGraphicFramePr/>
                <a:graphic xmlns:a="http://schemas.openxmlformats.org/drawingml/2006/main">
                  <a:graphicData uri="http://schemas.microsoft.com/office/word/2010/wordprocessingShape">
                    <wps:wsp>
                      <wps:cNvSpPr txBox="1"/>
                      <wps:spPr>
                        <a:xfrm>
                          <a:off x="0" y="0"/>
                          <a:ext cx="5820355" cy="5239909"/>
                        </a:xfrm>
                        <a:prstGeom prst="rect">
                          <a:avLst/>
                        </a:prstGeom>
                        <a:solidFill>
                          <a:schemeClr val="lt1"/>
                        </a:solidFill>
                        <a:ln w="6350">
                          <a:solidFill>
                            <a:prstClr val="black"/>
                          </a:solidFill>
                        </a:ln>
                      </wps:spPr>
                      <wps:txbx>
                        <w:txbxContent>
                          <w:p w:rsidR="00D034A7" w:rsidRPr="00D034A7" w:rsidRDefault="00D034A7" w:rsidP="00D034A7">
                            <w:pPr>
                              <w:rPr>
                                <w:sz w:val="20"/>
                                <w:szCs w:val="20"/>
                                <w:lang w:val="fr-FR"/>
                              </w:rPr>
                            </w:pPr>
                            <w:r w:rsidRPr="00D034A7">
                              <w:rPr>
                                <w:sz w:val="20"/>
                                <w:szCs w:val="20"/>
                                <w:highlight w:val="yellow"/>
                                <w:lang w:val="fr-FR"/>
                              </w:rPr>
                              <w:t xml:space="preserve">PROCÉDURE </w:t>
                            </w:r>
                            <w:proofErr w:type="gramStart"/>
                            <w:r w:rsidRPr="00D034A7">
                              <w:rPr>
                                <w:sz w:val="20"/>
                                <w:szCs w:val="20"/>
                                <w:highlight w:val="yellow"/>
                                <w:lang w:val="fr-FR"/>
                              </w:rPr>
                              <w:t>HanoiIteratif(</w:t>
                            </w:r>
                            <w:proofErr w:type="gramEnd"/>
                            <w:r w:rsidRPr="00D034A7">
                              <w:rPr>
                                <w:sz w:val="20"/>
                                <w:szCs w:val="20"/>
                                <w:highlight w:val="yellow"/>
                                <w:lang w:val="fr-FR"/>
                              </w:rPr>
                              <w:t>n, source, destination, auxiliaire)</w:t>
                            </w:r>
                          </w:p>
                          <w:p w:rsidR="00D034A7" w:rsidRPr="00D034A7" w:rsidRDefault="00D034A7" w:rsidP="00D034A7">
                            <w:pPr>
                              <w:rPr>
                                <w:sz w:val="20"/>
                                <w:szCs w:val="20"/>
                                <w:lang w:val="fr-FR"/>
                              </w:rPr>
                            </w:pPr>
                            <w:r w:rsidRPr="00D034A7">
                              <w:rPr>
                                <w:rFonts w:hint="eastAsia"/>
                                <w:sz w:val="20"/>
                                <w:szCs w:val="20"/>
                                <w:lang w:val="fr-FR"/>
                              </w:rPr>
                              <w:t xml:space="preserve">    </w:t>
                            </w:r>
                            <w:r w:rsidRPr="00D034A7">
                              <w:rPr>
                                <w:sz w:val="20"/>
                                <w:szCs w:val="20"/>
                                <w:lang w:val="fr-FR"/>
                              </w:rPr>
                              <w:t>Total</w:t>
                            </w:r>
                            <w:r w:rsidRPr="00D034A7">
                              <w:rPr>
                                <w:rFonts w:hint="eastAsia"/>
                                <w:sz w:val="20"/>
                                <w:szCs w:val="20"/>
                                <w:lang w:val="fr-FR"/>
                              </w:rPr>
                              <w:t xml:space="preserve"> </w:t>
                            </w:r>
                            <w:r w:rsidRPr="00D034A7">
                              <w:rPr>
                                <w:rFonts w:hint="eastAsia"/>
                                <w:sz w:val="20"/>
                                <w:szCs w:val="20"/>
                                <w:lang w:val="fr-FR"/>
                              </w:rPr>
                              <w:t>←</w:t>
                            </w:r>
                            <w:r w:rsidRPr="00D034A7">
                              <w:rPr>
                                <w:rFonts w:hint="eastAsia"/>
                                <w:sz w:val="20"/>
                                <w:szCs w:val="20"/>
                                <w:lang w:val="fr-FR"/>
                              </w:rPr>
                              <w:t xml:space="preserve"> 2^n - 1</w:t>
                            </w:r>
                          </w:p>
                          <w:p w:rsidR="00D034A7" w:rsidRPr="00D034A7" w:rsidRDefault="00D034A7" w:rsidP="00D034A7">
                            <w:pPr>
                              <w:rPr>
                                <w:sz w:val="20"/>
                                <w:szCs w:val="20"/>
                                <w:lang w:val="fr-FR"/>
                              </w:rPr>
                            </w:pPr>
                            <w:r w:rsidRPr="00D034A7">
                              <w:rPr>
                                <w:sz w:val="20"/>
                                <w:szCs w:val="20"/>
                                <w:lang w:val="fr-FR"/>
                              </w:rPr>
                              <w:t xml:space="preserve">    SI n est pair ALORS</w:t>
                            </w:r>
                          </w:p>
                          <w:p w:rsidR="00D034A7" w:rsidRPr="00D034A7" w:rsidRDefault="00D034A7" w:rsidP="00D034A7">
                            <w:pPr>
                              <w:rPr>
                                <w:sz w:val="20"/>
                                <w:szCs w:val="20"/>
                                <w:lang w:val="fr-FR"/>
                              </w:rPr>
                            </w:pPr>
                            <w:r w:rsidRPr="00D034A7">
                              <w:rPr>
                                <w:sz w:val="20"/>
                                <w:szCs w:val="20"/>
                                <w:lang w:val="fr-FR"/>
                              </w:rPr>
                              <w:t xml:space="preserve">        </w:t>
                            </w:r>
                            <w:r w:rsidRPr="00D034A7">
                              <w:rPr>
                                <w:sz w:val="20"/>
                                <w:szCs w:val="20"/>
                                <w:lang w:val="fr-FR"/>
                              </w:rPr>
                              <w:t>Échanger</w:t>
                            </w:r>
                            <w:r w:rsidRPr="00D034A7">
                              <w:rPr>
                                <w:sz w:val="20"/>
                                <w:szCs w:val="20"/>
                                <w:lang w:val="fr-FR"/>
                              </w:rPr>
                              <w:t xml:space="preserve"> destination et auxiliaire</w:t>
                            </w:r>
                          </w:p>
                          <w:p w:rsidR="00D034A7" w:rsidRPr="00D034A7" w:rsidRDefault="00D034A7" w:rsidP="00D034A7">
                            <w:pPr>
                              <w:rPr>
                                <w:sz w:val="20"/>
                                <w:szCs w:val="20"/>
                                <w:lang w:val="fr-FR"/>
                              </w:rPr>
                            </w:pPr>
                            <w:r w:rsidRPr="00D034A7">
                              <w:rPr>
                                <w:sz w:val="20"/>
                                <w:szCs w:val="20"/>
                                <w:lang w:val="fr-FR"/>
                              </w:rPr>
                              <w:t xml:space="preserve">    FIN SI</w:t>
                            </w:r>
                          </w:p>
                          <w:p w:rsidR="00D034A7" w:rsidRPr="00D034A7" w:rsidRDefault="00D034A7" w:rsidP="00D034A7">
                            <w:pPr>
                              <w:rPr>
                                <w:sz w:val="20"/>
                                <w:szCs w:val="20"/>
                                <w:lang w:val="fr-FR"/>
                              </w:rPr>
                            </w:pPr>
                            <w:r w:rsidRPr="00D034A7">
                              <w:rPr>
                                <w:sz w:val="20"/>
                                <w:szCs w:val="20"/>
                                <w:lang w:val="fr-FR"/>
                              </w:rPr>
                              <w:t xml:space="preserve">    POUR i de 1 à total FAIRE</w:t>
                            </w:r>
                          </w:p>
                          <w:p w:rsidR="00D034A7" w:rsidRPr="00D034A7" w:rsidRDefault="00D034A7" w:rsidP="00D034A7">
                            <w:pPr>
                              <w:rPr>
                                <w:sz w:val="20"/>
                                <w:szCs w:val="20"/>
                                <w:lang w:val="fr-FR"/>
                              </w:rPr>
                            </w:pPr>
                            <w:r w:rsidRPr="00D034A7">
                              <w:rPr>
                                <w:sz w:val="20"/>
                                <w:szCs w:val="20"/>
                                <w:lang w:val="fr-FR"/>
                              </w:rPr>
                              <w:t xml:space="preserve">        </w:t>
                            </w:r>
                            <w:proofErr w:type="gramStart"/>
                            <w:r w:rsidRPr="00D034A7">
                              <w:rPr>
                                <w:sz w:val="20"/>
                                <w:szCs w:val="20"/>
                                <w:lang w:val="fr-FR"/>
                              </w:rPr>
                              <w:t>compter</w:t>
                            </w:r>
                            <w:proofErr w:type="gramEnd"/>
                            <w:r w:rsidRPr="00D034A7">
                              <w:rPr>
                                <w:sz w:val="20"/>
                                <w:szCs w:val="20"/>
                                <w:lang w:val="fr-FR"/>
                              </w:rPr>
                              <w:t xml:space="preserve"> un mouvement</w:t>
                            </w:r>
                          </w:p>
                          <w:p w:rsidR="00D034A7" w:rsidRPr="00D034A7" w:rsidRDefault="00D034A7" w:rsidP="00D034A7">
                            <w:pPr>
                              <w:rPr>
                                <w:sz w:val="20"/>
                                <w:szCs w:val="20"/>
                                <w:lang w:val="fr-FR"/>
                              </w:rPr>
                            </w:pPr>
                            <w:r w:rsidRPr="00D034A7">
                              <w:rPr>
                                <w:sz w:val="20"/>
                                <w:szCs w:val="20"/>
                                <w:lang w:val="fr-FR"/>
                              </w:rPr>
                              <w:t xml:space="preserve">        SI i mod 3 = 1 ALORS</w:t>
                            </w:r>
                          </w:p>
                          <w:p w:rsidR="00D034A7" w:rsidRPr="00D034A7" w:rsidRDefault="00D034A7" w:rsidP="00D034A7">
                            <w:pPr>
                              <w:rPr>
                                <w:sz w:val="20"/>
                                <w:szCs w:val="20"/>
                                <w:lang w:val="fr-FR"/>
                              </w:rPr>
                            </w:pPr>
                            <w:r w:rsidRPr="00D034A7">
                              <w:rPr>
                                <w:sz w:val="20"/>
                                <w:szCs w:val="20"/>
                                <w:lang w:val="fr-FR"/>
                              </w:rPr>
                              <w:t xml:space="preserve">            </w:t>
                            </w:r>
                            <w:r w:rsidRPr="00D034A7">
                              <w:rPr>
                                <w:sz w:val="20"/>
                                <w:szCs w:val="20"/>
                                <w:lang w:val="fr-FR"/>
                              </w:rPr>
                              <w:t>Déplacer</w:t>
                            </w:r>
                            <w:r w:rsidRPr="00D034A7">
                              <w:rPr>
                                <w:sz w:val="20"/>
                                <w:szCs w:val="20"/>
                                <w:lang w:val="fr-FR"/>
                              </w:rPr>
                              <w:t xml:space="preserve"> un disque de source </w:t>
                            </w:r>
                            <w:r w:rsidRPr="00D034A7">
                              <w:rPr>
                                <w:rFonts w:hint="eastAsia"/>
                                <w:sz w:val="20"/>
                                <w:szCs w:val="20"/>
                                <w:lang w:val="fr-FR"/>
                              </w:rPr>
                              <w:t>→</w:t>
                            </w:r>
                            <w:r w:rsidRPr="00D034A7">
                              <w:rPr>
                                <w:sz w:val="20"/>
                                <w:szCs w:val="20"/>
                                <w:lang w:val="fr-FR"/>
                              </w:rPr>
                              <w:t xml:space="preserve"> auxiliaire</w:t>
                            </w:r>
                          </w:p>
                          <w:p w:rsidR="00D034A7" w:rsidRPr="00D034A7" w:rsidRDefault="00D034A7" w:rsidP="00D034A7">
                            <w:pPr>
                              <w:rPr>
                                <w:sz w:val="20"/>
                                <w:szCs w:val="20"/>
                              </w:rPr>
                            </w:pPr>
                            <w:r w:rsidRPr="00D034A7">
                              <w:rPr>
                                <w:sz w:val="20"/>
                                <w:szCs w:val="20"/>
                                <w:lang w:val="fr-FR"/>
                              </w:rPr>
                              <w:t xml:space="preserve">        </w:t>
                            </w:r>
                            <w:r w:rsidRPr="00D034A7">
                              <w:rPr>
                                <w:sz w:val="20"/>
                                <w:szCs w:val="20"/>
                              </w:rPr>
                              <w:t>SINON SI i mod 3 = 2 ALORS</w:t>
                            </w:r>
                          </w:p>
                          <w:p w:rsidR="00D034A7" w:rsidRPr="00D034A7" w:rsidRDefault="00D034A7" w:rsidP="00D034A7">
                            <w:pPr>
                              <w:rPr>
                                <w:sz w:val="20"/>
                                <w:szCs w:val="20"/>
                                <w:lang w:val="fr-FR"/>
                              </w:rPr>
                            </w:pPr>
                            <w:r w:rsidRPr="00D034A7">
                              <w:rPr>
                                <w:sz w:val="20"/>
                                <w:szCs w:val="20"/>
                                <w:lang w:val="fr-FR"/>
                              </w:rPr>
                              <w:t xml:space="preserve">            </w:t>
                            </w:r>
                            <w:r w:rsidRPr="00D034A7">
                              <w:rPr>
                                <w:sz w:val="20"/>
                                <w:szCs w:val="20"/>
                                <w:lang w:val="fr-FR"/>
                              </w:rPr>
                              <w:t>Déplacer</w:t>
                            </w:r>
                            <w:r w:rsidRPr="00D034A7">
                              <w:rPr>
                                <w:sz w:val="20"/>
                                <w:szCs w:val="20"/>
                                <w:lang w:val="fr-FR"/>
                              </w:rPr>
                              <w:t xml:space="preserve"> un disque de source </w:t>
                            </w:r>
                            <w:r w:rsidRPr="00D034A7">
                              <w:rPr>
                                <w:rFonts w:hint="eastAsia"/>
                                <w:sz w:val="20"/>
                                <w:szCs w:val="20"/>
                                <w:lang w:val="fr-FR"/>
                              </w:rPr>
                              <w:t>→</w:t>
                            </w:r>
                            <w:r w:rsidRPr="00D034A7">
                              <w:rPr>
                                <w:sz w:val="20"/>
                                <w:szCs w:val="20"/>
                                <w:lang w:val="fr-FR"/>
                              </w:rPr>
                              <w:t xml:space="preserve"> destination</w:t>
                            </w:r>
                          </w:p>
                          <w:p w:rsidR="00D034A7" w:rsidRPr="00D034A7" w:rsidRDefault="00D034A7" w:rsidP="00D034A7">
                            <w:pPr>
                              <w:rPr>
                                <w:sz w:val="20"/>
                                <w:szCs w:val="20"/>
                                <w:lang w:val="fr-FR"/>
                              </w:rPr>
                            </w:pPr>
                            <w:r w:rsidRPr="00D034A7">
                              <w:rPr>
                                <w:sz w:val="20"/>
                                <w:szCs w:val="20"/>
                                <w:lang w:val="fr-FR"/>
                              </w:rPr>
                              <w:t xml:space="preserve">        SINON</w:t>
                            </w:r>
                          </w:p>
                          <w:p w:rsidR="00D034A7" w:rsidRPr="00D034A7" w:rsidRDefault="00D034A7" w:rsidP="00D034A7">
                            <w:pPr>
                              <w:rPr>
                                <w:sz w:val="20"/>
                                <w:szCs w:val="20"/>
                                <w:lang w:val="fr-FR"/>
                              </w:rPr>
                            </w:pPr>
                            <w:r w:rsidRPr="00D034A7">
                              <w:rPr>
                                <w:sz w:val="20"/>
                                <w:szCs w:val="20"/>
                                <w:lang w:val="fr-FR"/>
                              </w:rPr>
                              <w:t xml:space="preserve">            </w:t>
                            </w:r>
                            <w:proofErr w:type="gramStart"/>
                            <w:r w:rsidRPr="00D034A7">
                              <w:rPr>
                                <w:sz w:val="20"/>
                                <w:szCs w:val="20"/>
                                <w:lang w:val="fr-FR"/>
                              </w:rPr>
                              <w:t>déplacer</w:t>
                            </w:r>
                            <w:proofErr w:type="gramEnd"/>
                            <w:r w:rsidRPr="00D034A7">
                              <w:rPr>
                                <w:sz w:val="20"/>
                                <w:szCs w:val="20"/>
                                <w:lang w:val="fr-FR"/>
                              </w:rPr>
                              <w:t xml:space="preserve"> un disque de auxiliaire </w:t>
                            </w:r>
                            <w:r w:rsidRPr="00D034A7">
                              <w:rPr>
                                <w:rFonts w:hint="eastAsia"/>
                                <w:sz w:val="20"/>
                                <w:szCs w:val="20"/>
                                <w:lang w:val="fr-FR"/>
                              </w:rPr>
                              <w:t>→</w:t>
                            </w:r>
                            <w:r w:rsidRPr="00D034A7">
                              <w:rPr>
                                <w:sz w:val="20"/>
                                <w:szCs w:val="20"/>
                                <w:lang w:val="fr-FR"/>
                              </w:rPr>
                              <w:t xml:space="preserve"> destination</w:t>
                            </w:r>
                          </w:p>
                          <w:p w:rsidR="00D034A7" w:rsidRPr="00D034A7" w:rsidRDefault="00D034A7" w:rsidP="00D034A7">
                            <w:pPr>
                              <w:rPr>
                                <w:sz w:val="20"/>
                                <w:szCs w:val="20"/>
                              </w:rPr>
                            </w:pPr>
                            <w:r w:rsidRPr="00D034A7">
                              <w:rPr>
                                <w:sz w:val="20"/>
                                <w:szCs w:val="20"/>
                                <w:lang w:val="fr-FR"/>
                              </w:rPr>
                              <w:t xml:space="preserve">        </w:t>
                            </w:r>
                            <w:r w:rsidRPr="00D034A7">
                              <w:rPr>
                                <w:sz w:val="20"/>
                                <w:szCs w:val="20"/>
                              </w:rPr>
                              <w:t>FIN SI</w:t>
                            </w:r>
                          </w:p>
                          <w:p w:rsidR="00D034A7" w:rsidRPr="00D034A7" w:rsidRDefault="00D034A7" w:rsidP="00D034A7">
                            <w:pPr>
                              <w:rPr>
                                <w:sz w:val="20"/>
                                <w:szCs w:val="20"/>
                              </w:rPr>
                            </w:pPr>
                            <w:r w:rsidRPr="00D034A7">
                              <w:rPr>
                                <w:sz w:val="20"/>
                                <w:szCs w:val="20"/>
                              </w:rPr>
                              <w:t xml:space="preserve">    FIN POUR</w:t>
                            </w:r>
                          </w:p>
                          <w:p w:rsidR="00781BD7" w:rsidRPr="00D034A7" w:rsidRDefault="00D034A7" w:rsidP="00D034A7">
                            <w:pPr>
                              <w:rPr>
                                <w:sz w:val="20"/>
                                <w:szCs w:val="20"/>
                              </w:rPr>
                            </w:pPr>
                            <w:r w:rsidRPr="00D034A7">
                              <w:rPr>
                                <w:sz w:val="20"/>
                                <w:szCs w:val="20"/>
                                <w:highlight w:val="yellow"/>
                              </w:rPr>
                              <w:t>FIN PROCÉDURE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BC98B" id="Zone de texte 10" o:spid="_x0000_s1029" type="#_x0000_t202" style="position:absolute;margin-left:-38.65pt;margin-top:32.1pt;width:458.3pt;height:412.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" fillcolor="white [3201]" strokeweight=".5pt">
                <v:textbox>
                  <w:txbxContent>
                    <w:p w:rsidR="00D034A7" w:rsidRPr="00D034A7" w:rsidRDefault="00D034A7" w:rsidP="00D034A7">
                      <w:pPr>
                        <w:rPr>
                          <w:sz w:val="20"/>
                          <w:szCs w:val="20"/>
                          <w:lang w:val="fr-FR"/>
                        </w:rPr>
                      </w:pPr>
                      <w:r w:rsidRPr="00D034A7">
                        <w:rPr>
                          <w:sz w:val="20"/>
                          <w:szCs w:val="20"/>
                          <w:highlight w:val="yellow"/>
                          <w:lang w:val="fr-FR"/>
                        </w:rPr>
                        <w:t xml:space="preserve">PROCÉDURE </w:t>
                      </w:r>
                      <w:proofErr w:type="gramStart"/>
                      <w:r w:rsidRPr="00D034A7">
                        <w:rPr>
                          <w:sz w:val="20"/>
                          <w:szCs w:val="20"/>
                          <w:highlight w:val="yellow"/>
                          <w:lang w:val="fr-FR"/>
                        </w:rPr>
                        <w:t>HanoiIteratif(</w:t>
                      </w:r>
                      <w:proofErr w:type="gramEnd"/>
                      <w:r w:rsidRPr="00D034A7">
                        <w:rPr>
                          <w:sz w:val="20"/>
                          <w:szCs w:val="20"/>
                          <w:highlight w:val="yellow"/>
                          <w:lang w:val="fr-FR"/>
                        </w:rPr>
                        <w:t>n, source, destination, auxiliaire)</w:t>
                      </w:r>
                    </w:p>
                    <w:p w:rsidR="00D034A7" w:rsidRPr="00D034A7" w:rsidRDefault="00D034A7" w:rsidP="00D034A7">
                      <w:pPr>
                        <w:rPr>
                          <w:sz w:val="20"/>
                          <w:szCs w:val="20"/>
                          <w:lang w:val="fr-FR"/>
                        </w:rPr>
                      </w:pPr>
                      <w:r w:rsidRPr="00D034A7">
                        <w:rPr>
                          <w:rFonts w:hint="eastAsia"/>
                          <w:sz w:val="20"/>
                          <w:szCs w:val="20"/>
                          <w:lang w:val="fr-FR"/>
                        </w:rPr>
                        <w:t xml:space="preserve">    </w:t>
                      </w:r>
                      <w:r w:rsidRPr="00D034A7">
                        <w:rPr>
                          <w:sz w:val="20"/>
                          <w:szCs w:val="20"/>
                          <w:lang w:val="fr-FR"/>
                        </w:rPr>
                        <w:t>Total</w:t>
                      </w:r>
                      <w:r w:rsidRPr="00D034A7">
                        <w:rPr>
                          <w:rFonts w:hint="eastAsia"/>
                          <w:sz w:val="20"/>
                          <w:szCs w:val="20"/>
                          <w:lang w:val="fr-FR"/>
                        </w:rPr>
                        <w:t xml:space="preserve"> </w:t>
                      </w:r>
                      <w:r w:rsidRPr="00D034A7">
                        <w:rPr>
                          <w:rFonts w:hint="eastAsia"/>
                          <w:sz w:val="20"/>
                          <w:szCs w:val="20"/>
                          <w:lang w:val="fr-FR"/>
                        </w:rPr>
                        <w:t>←</w:t>
                      </w:r>
                      <w:r w:rsidRPr="00D034A7">
                        <w:rPr>
                          <w:rFonts w:hint="eastAsia"/>
                          <w:sz w:val="20"/>
                          <w:szCs w:val="20"/>
                          <w:lang w:val="fr-FR"/>
                        </w:rPr>
                        <w:t xml:space="preserve"> 2^n - 1</w:t>
                      </w:r>
                    </w:p>
                    <w:p w:rsidR="00D034A7" w:rsidRPr="00D034A7" w:rsidRDefault="00D034A7" w:rsidP="00D034A7">
                      <w:pPr>
                        <w:rPr>
                          <w:sz w:val="20"/>
                          <w:szCs w:val="20"/>
                          <w:lang w:val="fr-FR"/>
                        </w:rPr>
                      </w:pPr>
                      <w:r w:rsidRPr="00D034A7">
                        <w:rPr>
                          <w:sz w:val="20"/>
                          <w:szCs w:val="20"/>
                          <w:lang w:val="fr-FR"/>
                        </w:rPr>
                        <w:t xml:space="preserve">    SI n est pair ALORS</w:t>
                      </w:r>
                    </w:p>
                    <w:p w:rsidR="00D034A7" w:rsidRPr="00D034A7" w:rsidRDefault="00D034A7" w:rsidP="00D034A7">
                      <w:pPr>
                        <w:rPr>
                          <w:sz w:val="20"/>
                          <w:szCs w:val="20"/>
                          <w:lang w:val="fr-FR"/>
                        </w:rPr>
                      </w:pPr>
                      <w:r w:rsidRPr="00D034A7">
                        <w:rPr>
                          <w:sz w:val="20"/>
                          <w:szCs w:val="20"/>
                          <w:lang w:val="fr-FR"/>
                        </w:rPr>
                        <w:t xml:space="preserve">        </w:t>
                      </w:r>
                      <w:r w:rsidRPr="00D034A7">
                        <w:rPr>
                          <w:sz w:val="20"/>
                          <w:szCs w:val="20"/>
                          <w:lang w:val="fr-FR"/>
                        </w:rPr>
                        <w:t>Échanger</w:t>
                      </w:r>
                      <w:r w:rsidRPr="00D034A7">
                        <w:rPr>
                          <w:sz w:val="20"/>
                          <w:szCs w:val="20"/>
                          <w:lang w:val="fr-FR"/>
                        </w:rPr>
                        <w:t xml:space="preserve"> destination et auxiliaire</w:t>
                      </w:r>
                    </w:p>
                    <w:p w:rsidR="00D034A7" w:rsidRPr="00D034A7" w:rsidRDefault="00D034A7" w:rsidP="00D034A7">
                      <w:pPr>
                        <w:rPr>
                          <w:sz w:val="20"/>
                          <w:szCs w:val="20"/>
                          <w:lang w:val="fr-FR"/>
                        </w:rPr>
                      </w:pPr>
                      <w:r w:rsidRPr="00D034A7">
                        <w:rPr>
                          <w:sz w:val="20"/>
                          <w:szCs w:val="20"/>
                          <w:lang w:val="fr-FR"/>
                        </w:rPr>
                        <w:t xml:space="preserve">    FIN SI</w:t>
                      </w:r>
                    </w:p>
                    <w:p w:rsidR="00D034A7" w:rsidRPr="00D034A7" w:rsidRDefault="00D034A7" w:rsidP="00D034A7">
                      <w:pPr>
                        <w:rPr>
                          <w:sz w:val="20"/>
                          <w:szCs w:val="20"/>
                          <w:lang w:val="fr-FR"/>
                        </w:rPr>
                      </w:pPr>
                      <w:r w:rsidRPr="00D034A7">
                        <w:rPr>
                          <w:sz w:val="20"/>
                          <w:szCs w:val="20"/>
                          <w:lang w:val="fr-FR"/>
                        </w:rPr>
                        <w:t xml:space="preserve">    POUR i de 1 à total FAIRE</w:t>
                      </w:r>
                    </w:p>
                    <w:p w:rsidR="00D034A7" w:rsidRPr="00D034A7" w:rsidRDefault="00D034A7" w:rsidP="00D034A7">
                      <w:pPr>
                        <w:rPr>
                          <w:sz w:val="20"/>
                          <w:szCs w:val="20"/>
                          <w:lang w:val="fr-FR"/>
                        </w:rPr>
                      </w:pPr>
                      <w:r w:rsidRPr="00D034A7">
                        <w:rPr>
                          <w:sz w:val="20"/>
                          <w:szCs w:val="20"/>
                          <w:lang w:val="fr-FR"/>
                        </w:rPr>
                        <w:t xml:space="preserve">        </w:t>
                      </w:r>
                      <w:proofErr w:type="gramStart"/>
                      <w:r w:rsidRPr="00D034A7">
                        <w:rPr>
                          <w:sz w:val="20"/>
                          <w:szCs w:val="20"/>
                          <w:lang w:val="fr-FR"/>
                        </w:rPr>
                        <w:t>compter</w:t>
                      </w:r>
                      <w:proofErr w:type="gramEnd"/>
                      <w:r w:rsidRPr="00D034A7">
                        <w:rPr>
                          <w:sz w:val="20"/>
                          <w:szCs w:val="20"/>
                          <w:lang w:val="fr-FR"/>
                        </w:rPr>
                        <w:t xml:space="preserve"> un mouvement</w:t>
                      </w:r>
                    </w:p>
                    <w:p w:rsidR="00D034A7" w:rsidRPr="00D034A7" w:rsidRDefault="00D034A7" w:rsidP="00D034A7">
                      <w:pPr>
                        <w:rPr>
                          <w:sz w:val="20"/>
                          <w:szCs w:val="20"/>
                          <w:lang w:val="fr-FR"/>
                        </w:rPr>
                      </w:pPr>
                      <w:r w:rsidRPr="00D034A7">
                        <w:rPr>
                          <w:sz w:val="20"/>
                          <w:szCs w:val="20"/>
                          <w:lang w:val="fr-FR"/>
                        </w:rPr>
                        <w:t xml:space="preserve">        SI i mod 3 = 1 ALORS</w:t>
                      </w:r>
                    </w:p>
                    <w:p w:rsidR="00D034A7" w:rsidRPr="00D034A7" w:rsidRDefault="00D034A7" w:rsidP="00D034A7">
                      <w:pPr>
                        <w:rPr>
                          <w:sz w:val="20"/>
                          <w:szCs w:val="20"/>
                          <w:lang w:val="fr-FR"/>
                        </w:rPr>
                      </w:pPr>
                      <w:r w:rsidRPr="00D034A7">
                        <w:rPr>
                          <w:sz w:val="20"/>
                          <w:szCs w:val="20"/>
                          <w:lang w:val="fr-FR"/>
                        </w:rPr>
                        <w:t xml:space="preserve">            </w:t>
                      </w:r>
                      <w:r w:rsidRPr="00D034A7">
                        <w:rPr>
                          <w:sz w:val="20"/>
                          <w:szCs w:val="20"/>
                          <w:lang w:val="fr-FR"/>
                        </w:rPr>
                        <w:t>Déplacer</w:t>
                      </w:r>
                      <w:r w:rsidRPr="00D034A7">
                        <w:rPr>
                          <w:sz w:val="20"/>
                          <w:szCs w:val="20"/>
                          <w:lang w:val="fr-FR"/>
                        </w:rPr>
                        <w:t xml:space="preserve"> un disque de source </w:t>
                      </w:r>
                      <w:r w:rsidRPr="00D034A7">
                        <w:rPr>
                          <w:rFonts w:hint="eastAsia"/>
                          <w:sz w:val="20"/>
                          <w:szCs w:val="20"/>
                          <w:lang w:val="fr-FR"/>
                        </w:rPr>
                        <w:t>→</w:t>
                      </w:r>
                      <w:r w:rsidRPr="00D034A7">
                        <w:rPr>
                          <w:sz w:val="20"/>
                          <w:szCs w:val="20"/>
                          <w:lang w:val="fr-FR"/>
                        </w:rPr>
                        <w:t xml:space="preserve"> auxiliaire</w:t>
                      </w:r>
                    </w:p>
                    <w:p w:rsidR="00D034A7" w:rsidRPr="00D034A7" w:rsidRDefault="00D034A7" w:rsidP="00D034A7">
                      <w:pPr>
                        <w:rPr>
                          <w:sz w:val="20"/>
                          <w:szCs w:val="20"/>
                        </w:rPr>
                      </w:pPr>
                      <w:r w:rsidRPr="00D034A7">
                        <w:rPr>
                          <w:sz w:val="20"/>
                          <w:szCs w:val="20"/>
                          <w:lang w:val="fr-FR"/>
                        </w:rPr>
                        <w:t xml:space="preserve">        </w:t>
                      </w:r>
                      <w:r w:rsidRPr="00D034A7">
                        <w:rPr>
                          <w:sz w:val="20"/>
                          <w:szCs w:val="20"/>
                        </w:rPr>
                        <w:t>SINON SI i mod 3 = 2 ALORS</w:t>
                      </w:r>
                    </w:p>
                    <w:p w:rsidR="00D034A7" w:rsidRPr="00D034A7" w:rsidRDefault="00D034A7" w:rsidP="00D034A7">
                      <w:pPr>
                        <w:rPr>
                          <w:sz w:val="20"/>
                          <w:szCs w:val="20"/>
                          <w:lang w:val="fr-FR"/>
                        </w:rPr>
                      </w:pPr>
                      <w:r w:rsidRPr="00D034A7">
                        <w:rPr>
                          <w:sz w:val="20"/>
                          <w:szCs w:val="20"/>
                          <w:lang w:val="fr-FR"/>
                        </w:rPr>
                        <w:t xml:space="preserve">            </w:t>
                      </w:r>
                      <w:r w:rsidRPr="00D034A7">
                        <w:rPr>
                          <w:sz w:val="20"/>
                          <w:szCs w:val="20"/>
                          <w:lang w:val="fr-FR"/>
                        </w:rPr>
                        <w:t>Déplacer</w:t>
                      </w:r>
                      <w:r w:rsidRPr="00D034A7">
                        <w:rPr>
                          <w:sz w:val="20"/>
                          <w:szCs w:val="20"/>
                          <w:lang w:val="fr-FR"/>
                        </w:rPr>
                        <w:t xml:space="preserve"> un disque de source </w:t>
                      </w:r>
                      <w:r w:rsidRPr="00D034A7">
                        <w:rPr>
                          <w:rFonts w:hint="eastAsia"/>
                          <w:sz w:val="20"/>
                          <w:szCs w:val="20"/>
                          <w:lang w:val="fr-FR"/>
                        </w:rPr>
                        <w:t>→</w:t>
                      </w:r>
                      <w:r w:rsidRPr="00D034A7">
                        <w:rPr>
                          <w:sz w:val="20"/>
                          <w:szCs w:val="20"/>
                          <w:lang w:val="fr-FR"/>
                        </w:rPr>
                        <w:t xml:space="preserve"> destination</w:t>
                      </w:r>
                    </w:p>
                    <w:p w:rsidR="00D034A7" w:rsidRPr="00D034A7" w:rsidRDefault="00D034A7" w:rsidP="00D034A7">
                      <w:pPr>
                        <w:rPr>
                          <w:sz w:val="20"/>
                          <w:szCs w:val="20"/>
                          <w:lang w:val="fr-FR"/>
                        </w:rPr>
                      </w:pPr>
                      <w:r w:rsidRPr="00D034A7">
                        <w:rPr>
                          <w:sz w:val="20"/>
                          <w:szCs w:val="20"/>
                          <w:lang w:val="fr-FR"/>
                        </w:rPr>
                        <w:t xml:space="preserve">        SINON</w:t>
                      </w:r>
                    </w:p>
                    <w:p w:rsidR="00D034A7" w:rsidRPr="00D034A7" w:rsidRDefault="00D034A7" w:rsidP="00D034A7">
                      <w:pPr>
                        <w:rPr>
                          <w:sz w:val="20"/>
                          <w:szCs w:val="20"/>
                          <w:lang w:val="fr-FR"/>
                        </w:rPr>
                      </w:pPr>
                      <w:r w:rsidRPr="00D034A7">
                        <w:rPr>
                          <w:sz w:val="20"/>
                          <w:szCs w:val="20"/>
                          <w:lang w:val="fr-FR"/>
                        </w:rPr>
                        <w:t xml:space="preserve">            </w:t>
                      </w:r>
                      <w:proofErr w:type="gramStart"/>
                      <w:r w:rsidRPr="00D034A7">
                        <w:rPr>
                          <w:sz w:val="20"/>
                          <w:szCs w:val="20"/>
                          <w:lang w:val="fr-FR"/>
                        </w:rPr>
                        <w:t>déplacer</w:t>
                      </w:r>
                      <w:proofErr w:type="gramEnd"/>
                      <w:r w:rsidRPr="00D034A7">
                        <w:rPr>
                          <w:sz w:val="20"/>
                          <w:szCs w:val="20"/>
                          <w:lang w:val="fr-FR"/>
                        </w:rPr>
                        <w:t xml:space="preserve"> un disque de auxiliaire </w:t>
                      </w:r>
                      <w:r w:rsidRPr="00D034A7">
                        <w:rPr>
                          <w:rFonts w:hint="eastAsia"/>
                          <w:sz w:val="20"/>
                          <w:szCs w:val="20"/>
                          <w:lang w:val="fr-FR"/>
                        </w:rPr>
                        <w:t>→</w:t>
                      </w:r>
                      <w:r w:rsidRPr="00D034A7">
                        <w:rPr>
                          <w:sz w:val="20"/>
                          <w:szCs w:val="20"/>
                          <w:lang w:val="fr-FR"/>
                        </w:rPr>
                        <w:t xml:space="preserve"> destination</w:t>
                      </w:r>
                    </w:p>
                    <w:p w:rsidR="00D034A7" w:rsidRPr="00D034A7" w:rsidRDefault="00D034A7" w:rsidP="00D034A7">
                      <w:pPr>
                        <w:rPr>
                          <w:sz w:val="20"/>
                          <w:szCs w:val="20"/>
                        </w:rPr>
                      </w:pPr>
                      <w:r w:rsidRPr="00D034A7">
                        <w:rPr>
                          <w:sz w:val="20"/>
                          <w:szCs w:val="20"/>
                          <w:lang w:val="fr-FR"/>
                        </w:rPr>
                        <w:t xml:space="preserve">        </w:t>
                      </w:r>
                      <w:r w:rsidRPr="00D034A7">
                        <w:rPr>
                          <w:sz w:val="20"/>
                          <w:szCs w:val="20"/>
                        </w:rPr>
                        <w:t>FIN SI</w:t>
                      </w:r>
                    </w:p>
                    <w:p w:rsidR="00D034A7" w:rsidRPr="00D034A7" w:rsidRDefault="00D034A7" w:rsidP="00D034A7">
                      <w:pPr>
                        <w:rPr>
                          <w:sz w:val="20"/>
                          <w:szCs w:val="20"/>
                        </w:rPr>
                      </w:pPr>
                      <w:r w:rsidRPr="00D034A7">
                        <w:rPr>
                          <w:sz w:val="20"/>
                          <w:szCs w:val="20"/>
                        </w:rPr>
                        <w:t xml:space="preserve">    FIN POUR</w:t>
                      </w:r>
                    </w:p>
                    <w:p w:rsidR="00781BD7" w:rsidRPr="00D034A7" w:rsidRDefault="00D034A7" w:rsidP="00D034A7">
                      <w:pPr>
                        <w:rPr>
                          <w:sz w:val="20"/>
                          <w:szCs w:val="20"/>
                        </w:rPr>
                      </w:pPr>
                      <w:r w:rsidRPr="00D034A7">
                        <w:rPr>
                          <w:sz w:val="20"/>
                          <w:szCs w:val="20"/>
                          <w:highlight w:val="yellow"/>
                        </w:rPr>
                        <w:t>FIN PROCÉDURE</w:t>
                      </w:r>
                    </w:p>
                  </w:txbxContent>
                </v:textbox>
              </v:shape>
            </w:pict>
          </mc:Fallback>
        </mc:AlternateContent>
      </w:r>
      <w:r w:rsidRPr="00781BD7">
        <w:rPr>
          <w:b/>
          <w:bCs/>
          <w:color w:val="4F81BD" w:themeColor="accent1"/>
          <w:sz w:val="26"/>
          <w:szCs w:val="26"/>
          <w:lang w:val="fr-FR"/>
        </w:rPr>
        <w:t>4.2 Version Itérative :</w:t>
      </w:r>
    </w:p>
    <w:p w:rsidR="00781BD7" w:rsidRPr="00774919" w:rsidRDefault="00781BD7">
      <w:pPr>
        <w:rPr>
          <w:lang w:val="fr-FR"/>
        </w:rPr>
      </w:pPr>
    </w:p>
    <w:p w:rsidR="00430E02" w:rsidRDefault="00430E02" w:rsidP="005413A5">
      <w:pPr>
        <w:pStyle w:val="Titre2"/>
        <w:rPr>
          <w:lang w:val="fr-FR"/>
        </w:rPr>
      </w:pPr>
    </w:p>
    <w:p w:rsidR="00430E02" w:rsidRDefault="00430E02" w:rsidP="005413A5">
      <w:pPr>
        <w:pStyle w:val="Titre2"/>
        <w:rPr>
          <w:lang w:val="fr-FR"/>
        </w:rPr>
      </w:pPr>
    </w:p>
    <w:p w:rsidR="00430E02" w:rsidRDefault="00430E02" w:rsidP="005413A5">
      <w:pPr>
        <w:pStyle w:val="Titre2"/>
        <w:rPr>
          <w:lang w:val="fr-FR"/>
        </w:rPr>
      </w:pPr>
    </w:p>
    <w:p w:rsidR="00430E02" w:rsidRDefault="00430E02" w:rsidP="005413A5">
      <w:pPr>
        <w:pStyle w:val="Titre2"/>
        <w:rPr>
          <w:lang w:val="fr-FR"/>
        </w:rPr>
      </w:pPr>
    </w:p>
    <w:p w:rsidR="00430E02" w:rsidRDefault="00430E02" w:rsidP="005413A5">
      <w:pPr>
        <w:pStyle w:val="Titre2"/>
        <w:rPr>
          <w:lang w:val="fr-FR"/>
        </w:rPr>
      </w:pPr>
    </w:p>
    <w:p w:rsidR="00430E02" w:rsidRDefault="00430E02" w:rsidP="005413A5">
      <w:pPr>
        <w:pStyle w:val="Titre2"/>
        <w:rPr>
          <w:lang w:val="fr-FR"/>
        </w:rPr>
      </w:pPr>
    </w:p>
    <w:p w:rsidR="00430E02" w:rsidRDefault="00430E02" w:rsidP="005413A5">
      <w:pPr>
        <w:pStyle w:val="Titre2"/>
        <w:rPr>
          <w:lang w:val="fr-FR"/>
        </w:rPr>
      </w:pPr>
    </w:p>
    <w:p w:rsidR="00430E02" w:rsidRDefault="00430E02" w:rsidP="005413A5">
      <w:pPr>
        <w:pStyle w:val="Titre2"/>
        <w:rPr>
          <w:lang w:val="fr-FR"/>
        </w:rPr>
      </w:pPr>
    </w:p>
    <w:p w:rsidR="00430E02" w:rsidRDefault="00430E02" w:rsidP="005413A5">
      <w:pPr>
        <w:pStyle w:val="Titre2"/>
        <w:rPr>
          <w:lang w:val="fr-FR"/>
        </w:rPr>
      </w:pPr>
    </w:p>
    <w:p w:rsidR="00430E02" w:rsidRDefault="00430E02" w:rsidP="005413A5">
      <w:pPr>
        <w:pStyle w:val="Titre2"/>
        <w:rPr>
          <w:lang w:val="fr-FR"/>
        </w:rPr>
      </w:pPr>
    </w:p>
    <w:p w:rsidR="00430E02" w:rsidRDefault="00430E02" w:rsidP="005413A5">
      <w:pPr>
        <w:pStyle w:val="Titre2"/>
        <w:rPr>
          <w:lang w:val="fr-FR"/>
        </w:rPr>
      </w:pPr>
    </w:p>
    <w:p w:rsidR="00430E02" w:rsidRDefault="00430E02" w:rsidP="005413A5">
      <w:pPr>
        <w:pStyle w:val="Titre2"/>
        <w:rPr>
          <w:lang w:val="fr-FR"/>
        </w:rPr>
      </w:pPr>
    </w:p>
    <w:p w:rsidR="00430E02" w:rsidRDefault="00430E02" w:rsidP="005413A5">
      <w:pPr>
        <w:pStyle w:val="Titre2"/>
        <w:rPr>
          <w:lang w:val="fr-FR"/>
        </w:rPr>
      </w:pPr>
    </w:p>
    <w:p w:rsidR="00781BD7" w:rsidRDefault="00781BD7" w:rsidP="00781BD7">
      <w:pPr>
        <w:rPr>
          <w:lang w:val="fr-FR"/>
        </w:rPr>
      </w:pPr>
    </w:p>
    <w:p w:rsidR="00781BD7" w:rsidRDefault="00781BD7" w:rsidP="00781BD7">
      <w:pPr>
        <w:rPr>
          <w:lang w:val="fr-FR"/>
        </w:rPr>
      </w:pPr>
    </w:p>
    <w:p w:rsidR="00781BD7" w:rsidRDefault="00781BD7" w:rsidP="00781BD7">
      <w:pPr>
        <w:rPr>
          <w:lang w:val="fr-FR"/>
        </w:rPr>
      </w:pPr>
    </w:p>
    <w:p w:rsidR="00781BD7" w:rsidRDefault="00781BD7" w:rsidP="00781BD7">
      <w:pPr>
        <w:rPr>
          <w:lang w:val="fr-FR"/>
        </w:rPr>
      </w:pPr>
    </w:p>
    <w:p w:rsidR="00781BD7" w:rsidRDefault="00781BD7" w:rsidP="00781BD7">
      <w:pPr>
        <w:rPr>
          <w:lang w:val="fr-FR"/>
        </w:rPr>
      </w:pPr>
    </w:p>
    <w:p w:rsidR="00781BD7" w:rsidRDefault="00781BD7" w:rsidP="00781BD7">
      <w:pPr>
        <w:rPr>
          <w:lang w:val="fr-FR"/>
        </w:rPr>
      </w:pPr>
    </w:p>
    <w:p w:rsidR="00781BD7" w:rsidRDefault="00781BD7" w:rsidP="00781BD7">
      <w:pPr>
        <w:rPr>
          <w:lang w:val="fr-FR"/>
        </w:rPr>
      </w:pPr>
    </w:p>
    <w:p w:rsidR="00781BD7" w:rsidRDefault="00781BD7" w:rsidP="00781BD7">
      <w:pPr>
        <w:rPr>
          <w:lang w:val="fr-FR"/>
        </w:rPr>
      </w:pPr>
    </w:p>
    <w:p w:rsidR="00781BD7" w:rsidRPr="00781BD7" w:rsidRDefault="00781BD7" w:rsidP="00781BD7">
      <w:pPr>
        <w:rPr>
          <w:lang w:val="fr-FR"/>
        </w:rPr>
      </w:pPr>
    </w:p>
    <w:p w:rsidR="00D034A7" w:rsidRDefault="00D034A7" w:rsidP="005413A5">
      <w:pPr>
        <w:pStyle w:val="Titre2"/>
        <w:rPr>
          <w:lang w:val="fr-FR"/>
        </w:rPr>
      </w:pPr>
      <w:r>
        <w:rPr>
          <w:lang w:val="fr-FR"/>
        </w:rPr>
        <w:t>4.3 Programme Main :</w:t>
      </w:r>
    </w:p>
    <w:p w:rsidR="00D034A7" w:rsidRPr="00D034A7" w:rsidRDefault="00D034A7" w:rsidP="00D034A7">
      <w:pPr>
        <w:rPr>
          <w:lang w:val="fr-FR"/>
        </w:rPr>
      </w:pPr>
      <w:r>
        <w:rPr>
          <w:noProof/>
          <w:lang w:val="fr-FR" w:eastAsia="fr-FR"/>
        </w:rPr>
        <mc:AlternateContent>
          <mc:Choice Requires="wps">
            <w:drawing>
              <wp:anchor distT="0" distB="0" distL="114300" distR="114300" simplePos="0" relativeHeight="251665408" behindDoc="0" locked="0" layoutInCell="1" allowOverlap="1">
                <wp:simplePos x="0" y="0"/>
                <wp:positionH relativeFrom="column">
                  <wp:posOffset>121257</wp:posOffset>
                </wp:positionH>
                <wp:positionV relativeFrom="paragraph">
                  <wp:posOffset>133985</wp:posOffset>
                </wp:positionV>
                <wp:extent cx="5653378" cy="7124369"/>
                <wp:effectExtent l="0" t="0" r="24130" b="19685"/>
                <wp:wrapNone/>
                <wp:docPr id="12" name="Zone de texte 12"/>
                <wp:cNvGraphicFramePr/>
                <a:graphic xmlns:a="http://schemas.openxmlformats.org/drawingml/2006/main">
                  <a:graphicData uri="http://schemas.microsoft.com/office/word/2010/wordprocessingShape">
                    <wps:wsp>
                      <wps:cNvSpPr txBox="1"/>
                      <wps:spPr>
                        <a:xfrm>
                          <a:off x="0" y="0"/>
                          <a:ext cx="5653378" cy="7124369"/>
                        </a:xfrm>
                        <a:prstGeom prst="rect">
                          <a:avLst/>
                        </a:prstGeom>
                        <a:solidFill>
                          <a:schemeClr val="lt1"/>
                        </a:solidFill>
                        <a:ln w="6350">
                          <a:solidFill>
                            <a:prstClr val="black"/>
                          </a:solidFill>
                        </a:ln>
                      </wps:spPr>
                      <wps:txbx>
                        <w:txbxContent>
                          <w:p w:rsidR="00D034A7" w:rsidRPr="00D034A7" w:rsidRDefault="00D034A7" w:rsidP="00D034A7">
                            <w:pPr>
                              <w:rPr>
                                <w:lang w:val="fr-FR"/>
                              </w:rPr>
                            </w:pPr>
                            <w:r w:rsidRPr="00D034A7">
                              <w:rPr>
                                <w:highlight w:val="yellow"/>
                                <w:lang w:val="fr-FR"/>
                              </w:rPr>
                              <w:t>DÉBUT</w:t>
                            </w:r>
                          </w:p>
                          <w:p w:rsidR="00D034A7" w:rsidRPr="00D034A7" w:rsidRDefault="00D034A7" w:rsidP="00D034A7">
                            <w:pPr>
                              <w:rPr>
                                <w:lang w:val="fr-FR"/>
                              </w:rPr>
                            </w:pPr>
                            <w:r w:rsidRPr="00D034A7">
                              <w:rPr>
                                <w:lang w:val="fr-FR"/>
                              </w:rPr>
                              <w:t xml:space="preserve">    </w:t>
                            </w:r>
                            <w:proofErr w:type="gramStart"/>
                            <w:r w:rsidRPr="00D034A7">
                              <w:rPr>
                                <w:lang w:val="fr-FR"/>
                              </w:rPr>
                              <w:t>lire</w:t>
                            </w:r>
                            <w:proofErr w:type="gramEnd"/>
                            <w:r w:rsidRPr="00D034A7">
                              <w:rPr>
                                <w:lang w:val="fr-FR"/>
                              </w:rPr>
                              <w:t xml:space="preserve"> n</w:t>
                            </w:r>
                          </w:p>
                          <w:p w:rsidR="00D034A7" w:rsidRPr="00D034A7" w:rsidRDefault="00D034A7" w:rsidP="00D034A7">
                            <w:pPr>
                              <w:rPr>
                                <w:lang w:val="fr-FR"/>
                              </w:rPr>
                            </w:pPr>
                            <w:r w:rsidRPr="00D034A7">
                              <w:rPr>
                                <w:lang w:val="fr-FR"/>
                              </w:rPr>
                              <w:t xml:space="preserve">    SI n &lt; 1 ALORS</w:t>
                            </w:r>
                          </w:p>
                          <w:p w:rsidR="00D034A7" w:rsidRPr="00D034A7" w:rsidRDefault="00D034A7" w:rsidP="00D034A7">
                            <w:pPr>
                              <w:rPr>
                                <w:lang w:val="fr-FR"/>
                              </w:rPr>
                            </w:pPr>
                            <w:r w:rsidRPr="00D034A7">
                              <w:rPr>
                                <w:lang w:val="fr-FR"/>
                              </w:rPr>
                              <w:t xml:space="preserve">        </w:t>
                            </w:r>
                            <w:proofErr w:type="gramStart"/>
                            <w:r w:rsidRPr="00D034A7">
                              <w:rPr>
                                <w:lang w:val="fr-FR"/>
                              </w:rPr>
                              <w:t>afficher</w:t>
                            </w:r>
                            <w:proofErr w:type="gramEnd"/>
                            <w:r w:rsidRPr="00D034A7">
                              <w:rPr>
                                <w:lang w:val="fr-FR"/>
                              </w:rPr>
                              <w:t xml:space="preserve"> "n doit être &gt;= 1"</w:t>
                            </w:r>
                          </w:p>
                          <w:p w:rsidR="00D034A7" w:rsidRPr="00D034A7" w:rsidRDefault="00D034A7" w:rsidP="00D034A7">
                            <w:pPr>
                              <w:rPr>
                                <w:lang w:val="fr-FR"/>
                              </w:rPr>
                            </w:pPr>
                            <w:r w:rsidRPr="00D034A7">
                              <w:rPr>
                                <w:lang w:val="fr-FR"/>
                              </w:rPr>
                              <w:t xml:space="preserve">        </w:t>
                            </w:r>
                            <w:proofErr w:type="gramStart"/>
                            <w:r w:rsidRPr="00D034A7">
                              <w:rPr>
                                <w:lang w:val="fr-FR"/>
                              </w:rPr>
                              <w:t>arrêter</w:t>
                            </w:r>
                            <w:proofErr w:type="gramEnd"/>
                          </w:p>
                          <w:p w:rsidR="00D034A7" w:rsidRPr="00D034A7" w:rsidRDefault="00D034A7" w:rsidP="00D034A7">
                            <w:pPr>
                              <w:rPr>
                                <w:lang w:val="fr-FR"/>
                              </w:rPr>
                            </w:pPr>
                            <w:r w:rsidRPr="00D034A7">
                              <w:rPr>
                                <w:lang w:val="fr-FR"/>
                              </w:rPr>
                              <w:t xml:space="preserve">    FIN SI</w:t>
                            </w:r>
                          </w:p>
                          <w:p w:rsidR="00D034A7" w:rsidRPr="00D034A7" w:rsidRDefault="00D034A7" w:rsidP="00D034A7">
                            <w:pPr>
                              <w:rPr>
                                <w:lang w:val="fr-FR"/>
                              </w:rPr>
                            </w:pPr>
                            <w:r w:rsidRPr="00D034A7">
                              <w:rPr>
                                <w:lang w:val="fr-FR"/>
                              </w:rPr>
                              <w:t xml:space="preserve">    </w:t>
                            </w:r>
                            <w:proofErr w:type="gramStart"/>
                            <w:r w:rsidRPr="00D034A7">
                              <w:rPr>
                                <w:lang w:val="fr-FR"/>
                              </w:rPr>
                              <w:t>afficher</w:t>
                            </w:r>
                            <w:proofErr w:type="gramEnd"/>
                            <w:r w:rsidRPr="00D034A7">
                              <w:rPr>
                                <w:lang w:val="fr-FR"/>
                              </w:rPr>
                              <w:t xml:space="preserve"> </w:t>
                            </w:r>
                            <w:r w:rsidRPr="00D034A7">
                              <w:rPr>
                                <w:rFonts w:hint="eastAsia"/>
                                <w:lang w:val="fr-FR"/>
                              </w:rPr>
                              <w:t>←</w:t>
                            </w:r>
                            <w:r w:rsidRPr="00D034A7">
                              <w:rPr>
                                <w:lang w:val="fr-FR"/>
                              </w:rPr>
                              <w:t xml:space="preserve"> VRAI si n ≤ 20 sinon FAUX</w:t>
                            </w:r>
                          </w:p>
                          <w:p w:rsidR="00D034A7" w:rsidRPr="00D034A7" w:rsidRDefault="00D034A7" w:rsidP="00D034A7">
                            <w:pPr>
                              <w:rPr>
                                <w:lang w:val="fr-FR"/>
                              </w:rPr>
                            </w:pPr>
                            <w:r w:rsidRPr="00D034A7">
                              <w:rPr>
                                <w:rFonts w:hint="eastAsia"/>
                                <w:lang w:val="fr-FR"/>
                              </w:rPr>
                              <w:t xml:space="preserve">    </w:t>
                            </w:r>
                            <w:proofErr w:type="gramStart"/>
                            <w:r w:rsidRPr="00D034A7">
                              <w:rPr>
                                <w:rFonts w:hint="eastAsia"/>
                                <w:lang w:val="fr-FR"/>
                              </w:rPr>
                              <w:t>theorique</w:t>
                            </w:r>
                            <w:proofErr w:type="gramEnd"/>
                            <w:r w:rsidRPr="00D034A7">
                              <w:rPr>
                                <w:rFonts w:hint="eastAsia"/>
                                <w:lang w:val="fr-FR"/>
                              </w:rPr>
                              <w:t xml:space="preserve"> </w:t>
                            </w:r>
                            <w:r w:rsidRPr="00D034A7">
                              <w:rPr>
                                <w:rFonts w:hint="eastAsia"/>
                                <w:lang w:val="fr-FR"/>
                              </w:rPr>
                              <w:t>←</w:t>
                            </w:r>
                            <w:r w:rsidRPr="00D034A7">
                              <w:rPr>
                                <w:rFonts w:hint="eastAsia"/>
                                <w:lang w:val="fr-FR"/>
                              </w:rPr>
                              <w:t xml:space="preserve"> 2^n - 1</w:t>
                            </w:r>
                          </w:p>
                          <w:p w:rsidR="00D034A7" w:rsidRPr="00D034A7" w:rsidRDefault="00D034A7" w:rsidP="00D034A7">
                            <w:pPr>
                              <w:rPr>
                                <w:lang w:val="fr-FR"/>
                              </w:rPr>
                            </w:pPr>
                            <w:r w:rsidRPr="00D034A7">
                              <w:rPr>
                                <w:lang w:val="fr-FR"/>
                              </w:rPr>
                              <w:t xml:space="preserve">    </w:t>
                            </w:r>
                            <w:r w:rsidRPr="00D034A7">
                              <w:rPr>
                                <w:highlight w:val="yellow"/>
                                <w:lang w:val="fr-FR"/>
                              </w:rPr>
                              <w:t>// ----- Version récursive -----</w:t>
                            </w:r>
                          </w:p>
                          <w:p w:rsidR="00D034A7" w:rsidRPr="00D034A7" w:rsidRDefault="00D034A7" w:rsidP="00D034A7">
                            <w:pPr>
                              <w:rPr>
                                <w:rFonts w:hint="eastAsia"/>
                                <w:lang w:val="fr-FR"/>
                              </w:rPr>
                            </w:pPr>
                            <w:r w:rsidRPr="00D034A7">
                              <w:rPr>
                                <w:rFonts w:hint="eastAsia"/>
                                <w:lang w:val="fr-FR"/>
                              </w:rPr>
                              <w:t xml:space="preserve">    </w:t>
                            </w:r>
                            <w:proofErr w:type="gramStart"/>
                            <w:r w:rsidRPr="00D034A7">
                              <w:rPr>
                                <w:rFonts w:hint="eastAsia"/>
                                <w:lang w:val="fr-FR"/>
                              </w:rPr>
                              <w:t>compteur</w:t>
                            </w:r>
                            <w:proofErr w:type="gramEnd"/>
                            <w:r w:rsidRPr="00D034A7">
                              <w:rPr>
                                <w:rFonts w:hint="eastAsia"/>
                                <w:lang w:val="fr-FR"/>
                              </w:rPr>
                              <w:t xml:space="preserve"> </w:t>
                            </w:r>
                            <w:r w:rsidRPr="00D034A7">
                              <w:rPr>
                                <w:rFonts w:hint="eastAsia"/>
                                <w:lang w:val="fr-FR"/>
                              </w:rPr>
                              <w:t>←</w:t>
                            </w:r>
                            <w:r w:rsidRPr="00D034A7">
                              <w:rPr>
                                <w:rFonts w:hint="eastAsia"/>
                                <w:lang w:val="fr-FR"/>
                              </w:rPr>
                              <w:t xml:space="preserve"> 0</w:t>
                            </w:r>
                          </w:p>
                          <w:p w:rsidR="00D034A7" w:rsidRPr="00D034A7" w:rsidRDefault="00D034A7" w:rsidP="00D034A7">
                            <w:pPr>
                              <w:rPr>
                                <w:lang w:val="fr-FR"/>
                              </w:rPr>
                            </w:pPr>
                            <w:r w:rsidRPr="00D034A7">
                              <w:rPr>
                                <w:lang w:val="fr-FR"/>
                              </w:rPr>
                              <w:t xml:space="preserve">    </w:t>
                            </w:r>
                            <w:proofErr w:type="gramStart"/>
                            <w:r w:rsidRPr="00D034A7">
                              <w:rPr>
                                <w:lang w:val="fr-FR"/>
                              </w:rPr>
                              <w:t>démarrer</w:t>
                            </w:r>
                            <w:proofErr w:type="gramEnd"/>
                            <w:r w:rsidRPr="00D034A7">
                              <w:rPr>
                                <w:lang w:val="fr-FR"/>
                              </w:rPr>
                              <w:t xml:space="preserve"> chrono</w:t>
                            </w:r>
                          </w:p>
                          <w:p w:rsidR="00D034A7" w:rsidRPr="00D034A7" w:rsidRDefault="00D034A7" w:rsidP="00D034A7">
                            <w:pPr>
                              <w:rPr>
                                <w:lang w:val="fr-FR"/>
                              </w:rPr>
                            </w:pPr>
                            <w:r w:rsidRPr="00D034A7">
                              <w:rPr>
                                <w:lang w:val="fr-FR"/>
                              </w:rPr>
                              <w:t xml:space="preserve">    </w:t>
                            </w:r>
                            <w:proofErr w:type="gramStart"/>
                            <w:r w:rsidRPr="00D034A7">
                              <w:rPr>
                                <w:lang w:val="fr-FR"/>
                              </w:rPr>
                              <w:t>appeler</w:t>
                            </w:r>
                            <w:proofErr w:type="gramEnd"/>
                            <w:r w:rsidRPr="00D034A7">
                              <w:rPr>
                                <w:lang w:val="fr-FR"/>
                              </w:rPr>
                              <w:t xml:space="preserve"> HanoiRecursif(n, 'A', 'C', 'B')</w:t>
                            </w:r>
                          </w:p>
                          <w:p w:rsidR="00D034A7" w:rsidRPr="00D034A7" w:rsidRDefault="00D034A7" w:rsidP="00D034A7">
                            <w:pPr>
                              <w:rPr>
                                <w:lang w:val="fr-FR"/>
                              </w:rPr>
                            </w:pPr>
                            <w:r w:rsidRPr="00D034A7">
                              <w:rPr>
                                <w:lang w:val="fr-FR"/>
                              </w:rPr>
                              <w:t xml:space="preserve">    </w:t>
                            </w:r>
                            <w:proofErr w:type="gramStart"/>
                            <w:r w:rsidRPr="00D034A7">
                              <w:rPr>
                                <w:lang w:val="fr-FR"/>
                              </w:rPr>
                              <w:t>arrêter</w:t>
                            </w:r>
                            <w:proofErr w:type="gramEnd"/>
                            <w:r w:rsidRPr="00D034A7">
                              <w:rPr>
                                <w:lang w:val="fr-FR"/>
                              </w:rPr>
                              <w:t xml:space="preserve"> chrono</w:t>
                            </w:r>
                          </w:p>
                          <w:p w:rsidR="00D034A7" w:rsidRPr="00D034A7" w:rsidRDefault="00D034A7" w:rsidP="00D034A7">
                            <w:pPr>
                              <w:rPr>
                                <w:lang w:val="fr-FR"/>
                              </w:rPr>
                            </w:pPr>
                            <w:r w:rsidRPr="00D034A7">
                              <w:rPr>
                                <w:lang w:val="fr-FR"/>
                              </w:rPr>
                              <w:t xml:space="preserve">    </w:t>
                            </w:r>
                            <w:proofErr w:type="gramStart"/>
                            <w:r w:rsidRPr="00D034A7">
                              <w:rPr>
                                <w:lang w:val="fr-FR"/>
                              </w:rPr>
                              <w:t>afficher</w:t>
                            </w:r>
                            <w:proofErr w:type="gramEnd"/>
                            <w:r w:rsidRPr="00D034A7">
                              <w:rPr>
                                <w:lang w:val="fr-FR"/>
                              </w:rPr>
                              <w:t xml:space="preserve"> compteur, theorique, temps</w:t>
                            </w:r>
                          </w:p>
                          <w:p w:rsidR="00D034A7" w:rsidRPr="00D034A7" w:rsidRDefault="00D034A7" w:rsidP="00D034A7">
                            <w:pPr>
                              <w:rPr>
                                <w:lang w:val="fr-FR"/>
                              </w:rPr>
                            </w:pPr>
                            <w:r w:rsidRPr="00D034A7">
                              <w:rPr>
                                <w:lang w:val="fr-FR"/>
                              </w:rPr>
                              <w:t xml:space="preserve">    </w:t>
                            </w:r>
                            <w:r w:rsidRPr="00D034A7">
                              <w:rPr>
                                <w:highlight w:val="yellow"/>
                                <w:lang w:val="fr-FR"/>
                              </w:rPr>
                              <w:t>// ----- Version itérative -----</w:t>
                            </w:r>
                          </w:p>
                          <w:p w:rsidR="00D034A7" w:rsidRPr="00D034A7" w:rsidRDefault="00D034A7" w:rsidP="00D034A7">
                            <w:pPr>
                              <w:rPr>
                                <w:rFonts w:hint="eastAsia"/>
                                <w:lang w:val="fr-FR"/>
                              </w:rPr>
                            </w:pPr>
                            <w:r w:rsidRPr="00D034A7">
                              <w:rPr>
                                <w:rFonts w:hint="eastAsia"/>
                                <w:lang w:val="fr-FR"/>
                              </w:rPr>
                              <w:t xml:space="preserve">    </w:t>
                            </w:r>
                            <w:proofErr w:type="gramStart"/>
                            <w:r w:rsidRPr="00D034A7">
                              <w:rPr>
                                <w:rFonts w:hint="eastAsia"/>
                                <w:lang w:val="fr-FR"/>
                              </w:rPr>
                              <w:t>compteur</w:t>
                            </w:r>
                            <w:proofErr w:type="gramEnd"/>
                            <w:r w:rsidRPr="00D034A7">
                              <w:rPr>
                                <w:rFonts w:hint="eastAsia"/>
                                <w:lang w:val="fr-FR"/>
                              </w:rPr>
                              <w:t xml:space="preserve"> </w:t>
                            </w:r>
                            <w:r w:rsidRPr="00D034A7">
                              <w:rPr>
                                <w:rFonts w:hint="eastAsia"/>
                                <w:lang w:val="fr-FR"/>
                              </w:rPr>
                              <w:t>←</w:t>
                            </w:r>
                            <w:r w:rsidRPr="00D034A7">
                              <w:rPr>
                                <w:rFonts w:hint="eastAsia"/>
                                <w:lang w:val="fr-FR"/>
                              </w:rPr>
                              <w:t xml:space="preserve"> 0</w:t>
                            </w:r>
                          </w:p>
                          <w:p w:rsidR="00D034A7" w:rsidRPr="00D034A7" w:rsidRDefault="00D034A7" w:rsidP="00D034A7">
                            <w:pPr>
                              <w:rPr>
                                <w:lang w:val="fr-FR"/>
                              </w:rPr>
                            </w:pPr>
                            <w:r w:rsidRPr="00D034A7">
                              <w:rPr>
                                <w:lang w:val="fr-FR"/>
                              </w:rPr>
                              <w:t xml:space="preserve">    </w:t>
                            </w:r>
                            <w:proofErr w:type="gramStart"/>
                            <w:r w:rsidRPr="00D034A7">
                              <w:rPr>
                                <w:lang w:val="fr-FR"/>
                              </w:rPr>
                              <w:t>démarrer</w:t>
                            </w:r>
                            <w:proofErr w:type="gramEnd"/>
                            <w:r w:rsidRPr="00D034A7">
                              <w:rPr>
                                <w:lang w:val="fr-FR"/>
                              </w:rPr>
                              <w:t xml:space="preserve"> chrono</w:t>
                            </w:r>
                          </w:p>
                          <w:p w:rsidR="00D034A7" w:rsidRPr="00D034A7" w:rsidRDefault="00D034A7" w:rsidP="00D034A7">
                            <w:pPr>
                              <w:rPr>
                                <w:lang w:val="fr-FR"/>
                              </w:rPr>
                            </w:pPr>
                            <w:r w:rsidRPr="00D034A7">
                              <w:rPr>
                                <w:lang w:val="fr-FR"/>
                              </w:rPr>
                              <w:t xml:space="preserve">    </w:t>
                            </w:r>
                            <w:proofErr w:type="gramStart"/>
                            <w:r w:rsidRPr="00D034A7">
                              <w:rPr>
                                <w:lang w:val="fr-FR"/>
                              </w:rPr>
                              <w:t>appeler</w:t>
                            </w:r>
                            <w:proofErr w:type="gramEnd"/>
                            <w:r w:rsidRPr="00D034A7">
                              <w:rPr>
                                <w:lang w:val="fr-FR"/>
                              </w:rPr>
                              <w:t xml:space="preserve"> HanoiIteratif(n, 'A', 'C', 'B')</w:t>
                            </w:r>
                          </w:p>
                          <w:p w:rsidR="00D034A7" w:rsidRPr="00D034A7" w:rsidRDefault="00D034A7" w:rsidP="00D034A7">
                            <w:pPr>
                              <w:rPr>
                                <w:lang w:val="fr-FR"/>
                              </w:rPr>
                            </w:pPr>
                            <w:r w:rsidRPr="00D034A7">
                              <w:rPr>
                                <w:lang w:val="fr-FR"/>
                              </w:rPr>
                              <w:t xml:space="preserve">    </w:t>
                            </w:r>
                            <w:proofErr w:type="gramStart"/>
                            <w:r w:rsidRPr="00D034A7">
                              <w:rPr>
                                <w:lang w:val="fr-FR"/>
                              </w:rPr>
                              <w:t>arrêter</w:t>
                            </w:r>
                            <w:proofErr w:type="gramEnd"/>
                            <w:r w:rsidRPr="00D034A7">
                              <w:rPr>
                                <w:lang w:val="fr-FR"/>
                              </w:rPr>
                              <w:t xml:space="preserve"> chrono</w:t>
                            </w:r>
                          </w:p>
                          <w:p w:rsidR="00D034A7" w:rsidRPr="00D034A7" w:rsidRDefault="00D034A7" w:rsidP="00D034A7">
                            <w:pPr>
                              <w:rPr>
                                <w:lang w:val="fr-FR"/>
                              </w:rPr>
                            </w:pPr>
                            <w:r w:rsidRPr="00D034A7">
                              <w:rPr>
                                <w:lang w:val="fr-FR"/>
                              </w:rPr>
                              <w:t xml:space="preserve">    </w:t>
                            </w:r>
                            <w:proofErr w:type="gramStart"/>
                            <w:r w:rsidRPr="00D034A7">
                              <w:rPr>
                                <w:lang w:val="fr-FR"/>
                              </w:rPr>
                              <w:t>afficher</w:t>
                            </w:r>
                            <w:proofErr w:type="gramEnd"/>
                            <w:r w:rsidRPr="00D034A7">
                              <w:rPr>
                                <w:lang w:val="fr-FR"/>
                              </w:rPr>
                              <w:t xml:space="preserve"> compteur, theorique, temps</w:t>
                            </w:r>
                          </w:p>
                          <w:p w:rsidR="00D034A7" w:rsidRDefault="00D034A7" w:rsidP="00D034A7">
                            <w:r w:rsidRPr="00D034A7">
                              <w:rPr>
                                <w:highlight w:val="yellow"/>
                              </w:rPr>
                              <w:t>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2" o:spid="_x0000_s1030" type="#_x0000_t202" style="position:absolute;margin-left:9.55pt;margin-top:10.55pt;width:445.15pt;height:560.9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" fillcolor="white [3201]" strokeweight=".5pt">
                <v:textbox>
                  <w:txbxContent>
                    <w:p w:rsidR="00D034A7" w:rsidRPr="00D034A7" w:rsidRDefault="00D034A7" w:rsidP="00D034A7">
                      <w:pPr>
                        <w:rPr>
                          <w:lang w:val="fr-FR"/>
                        </w:rPr>
                      </w:pPr>
                      <w:r w:rsidRPr="00D034A7">
                        <w:rPr>
                          <w:highlight w:val="yellow"/>
                          <w:lang w:val="fr-FR"/>
                        </w:rPr>
                        <w:t>DÉBUT</w:t>
                      </w:r>
                    </w:p>
                    <w:p w:rsidR="00D034A7" w:rsidRPr="00D034A7" w:rsidRDefault="00D034A7" w:rsidP="00D034A7">
                      <w:pPr>
                        <w:rPr>
                          <w:lang w:val="fr-FR"/>
                        </w:rPr>
                      </w:pPr>
                      <w:r w:rsidRPr="00D034A7">
                        <w:rPr>
                          <w:lang w:val="fr-FR"/>
                        </w:rPr>
                        <w:t xml:space="preserve">    </w:t>
                      </w:r>
                      <w:proofErr w:type="gramStart"/>
                      <w:r w:rsidRPr="00D034A7">
                        <w:rPr>
                          <w:lang w:val="fr-FR"/>
                        </w:rPr>
                        <w:t>lire</w:t>
                      </w:r>
                      <w:proofErr w:type="gramEnd"/>
                      <w:r w:rsidRPr="00D034A7">
                        <w:rPr>
                          <w:lang w:val="fr-FR"/>
                        </w:rPr>
                        <w:t xml:space="preserve"> n</w:t>
                      </w:r>
                    </w:p>
                    <w:p w:rsidR="00D034A7" w:rsidRPr="00D034A7" w:rsidRDefault="00D034A7" w:rsidP="00D034A7">
                      <w:pPr>
                        <w:rPr>
                          <w:lang w:val="fr-FR"/>
                        </w:rPr>
                      </w:pPr>
                      <w:r w:rsidRPr="00D034A7">
                        <w:rPr>
                          <w:lang w:val="fr-FR"/>
                        </w:rPr>
                        <w:t xml:space="preserve">    SI n &lt; 1 ALORS</w:t>
                      </w:r>
                    </w:p>
                    <w:p w:rsidR="00D034A7" w:rsidRPr="00D034A7" w:rsidRDefault="00D034A7" w:rsidP="00D034A7">
                      <w:pPr>
                        <w:rPr>
                          <w:lang w:val="fr-FR"/>
                        </w:rPr>
                      </w:pPr>
                      <w:r w:rsidRPr="00D034A7">
                        <w:rPr>
                          <w:lang w:val="fr-FR"/>
                        </w:rPr>
                        <w:t xml:space="preserve">        </w:t>
                      </w:r>
                      <w:proofErr w:type="gramStart"/>
                      <w:r w:rsidRPr="00D034A7">
                        <w:rPr>
                          <w:lang w:val="fr-FR"/>
                        </w:rPr>
                        <w:t>afficher</w:t>
                      </w:r>
                      <w:proofErr w:type="gramEnd"/>
                      <w:r w:rsidRPr="00D034A7">
                        <w:rPr>
                          <w:lang w:val="fr-FR"/>
                        </w:rPr>
                        <w:t xml:space="preserve"> "n doit être &gt;= 1"</w:t>
                      </w:r>
                    </w:p>
                    <w:p w:rsidR="00D034A7" w:rsidRPr="00D034A7" w:rsidRDefault="00D034A7" w:rsidP="00D034A7">
                      <w:pPr>
                        <w:rPr>
                          <w:lang w:val="fr-FR"/>
                        </w:rPr>
                      </w:pPr>
                      <w:r w:rsidRPr="00D034A7">
                        <w:rPr>
                          <w:lang w:val="fr-FR"/>
                        </w:rPr>
                        <w:t xml:space="preserve">        </w:t>
                      </w:r>
                      <w:proofErr w:type="gramStart"/>
                      <w:r w:rsidRPr="00D034A7">
                        <w:rPr>
                          <w:lang w:val="fr-FR"/>
                        </w:rPr>
                        <w:t>arrêter</w:t>
                      </w:r>
                      <w:proofErr w:type="gramEnd"/>
                    </w:p>
                    <w:p w:rsidR="00D034A7" w:rsidRPr="00D034A7" w:rsidRDefault="00D034A7" w:rsidP="00D034A7">
                      <w:pPr>
                        <w:rPr>
                          <w:lang w:val="fr-FR"/>
                        </w:rPr>
                      </w:pPr>
                      <w:r w:rsidRPr="00D034A7">
                        <w:rPr>
                          <w:lang w:val="fr-FR"/>
                        </w:rPr>
                        <w:t xml:space="preserve">    FIN SI</w:t>
                      </w:r>
                    </w:p>
                    <w:p w:rsidR="00D034A7" w:rsidRPr="00D034A7" w:rsidRDefault="00D034A7" w:rsidP="00D034A7">
                      <w:pPr>
                        <w:rPr>
                          <w:lang w:val="fr-FR"/>
                        </w:rPr>
                      </w:pPr>
                      <w:r w:rsidRPr="00D034A7">
                        <w:rPr>
                          <w:lang w:val="fr-FR"/>
                        </w:rPr>
                        <w:t xml:space="preserve">    </w:t>
                      </w:r>
                      <w:proofErr w:type="gramStart"/>
                      <w:r w:rsidRPr="00D034A7">
                        <w:rPr>
                          <w:lang w:val="fr-FR"/>
                        </w:rPr>
                        <w:t>afficher</w:t>
                      </w:r>
                      <w:proofErr w:type="gramEnd"/>
                      <w:r w:rsidRPr="00D034A7">
                        <w:rPr>
                          <w:lang w:val="fr-FR"/>
                        </w:rPr>
                        <w:t xml:space="preserve"> </w:t>
                      </w:r>
                      <w:r w:rsidRPr="00D034A7">
                        <w:rPr>
                          <w:rFonts w:hint="eastAsia"/>
                          <w:lang w:val="fr-FR"/>
                        </w:rPr>
                        <w:t>←</w:t>
                      </w:r>
                      <w:r w:rsidRPr="00D034A7">
                        <w:rPr>
                          <w:lang w:val="fr-FR"/>
                        </w:rPr>
                        <w:t xml:space="preserve"> VRAI si n ≤ 20 sinon FAUX</w:t>
                      </w:r>
                    </w:p>
                    <w:p w:rsidR="00D034A7" w:rsidRPr="00D034A7" w:rsidRDefault="00D034A7" w:rsidP="00D034A7">
                      <w:pPr>
                        <w:rPr>
                          <w:lang w:val="fr-FR"/>
                        </w:rPr>
                      </w:pPr>
                      <w:r w:rsidRPr="00D034A7">
                        <w:rPr>
                          <w:rFonts w:hint="eastAsia"/>
                          <w:lang w:val="fr-FR"/>
                        </w:rPr>
                        <w:t xml:space="preserve">    </w:t>
                      </w:r>
                      <w:proofErr w:type="gramStart"/>
                      <w:r w:rsidRPr="00D034A7">
                        <w:rPr>
                          <w:rFonts w:hint="eastAsia"/>
                          <w:lang w:val="fr-FR"/>
                        </w:rPr>
                        <w:t>theorique</w:t>
                      </w:r>
                      <w:proofErr w:type="gramEnd"/>
                      <w:r w:rsidRPr="00D034A7">
                        <w:rPr>
                          <w:rFonts w:hint="eastAsia"/>
                          <w:lang w:val="fr-FR"/>
                        </w:rPr>
                        <w:t xml:space="preserve"> </w:t>
                      </w:r>
                      <w:r w:rsidRPr="00D034A7">
                        <w:rPr>
                          <w:rFonts w:hint="eastAsia"/>
                          <w:lang w:val="fr-FR"/>
                        </w:rPr>
                        <w:t>←</w:t>
                      </w:r>
                      <w:r w:rsidRPr="00D034A7">
                        <w:rPr>
                          <w:rFonts w:hint="eastAsia"/>
                          <w:lang w:val="fr-FR"/>
                        </w:rPr>
                        <w:t xml:space="preserve"> 2^n - 1</w:t>
                      </w:r>
                    </w:p>
                    <w:p w:rsidR="00D034A7" w:rsidRPr="00D034A7" w:rsidRDefault="00D034A7" w:rsidP="00D034A7">
                      <w:pPr>
                        <w:rPr>
                          <w:lang w:val="fr-FR"/>
                        </w:rPr>
                      </w:pPr>
                      <w:r w:rsidRPr="00D034A7">
                        <w:rPr>
                          <w:lang w:val="fr-FR"/>
                        </w:rPr>
                        <w:t xml:space="preserve">    </w:t>
                      </w:r>
                      <w:r w:rsidRPr="00D034A7">
                        <w:rPr>
                          <w:highlight w:val="yellow"/>
                          <w:lang w:val="fr-FR"/>
                        </w:rPr>
                        <w:t>// ----- Version récursive -----</w:t>
                      </w:r>
                    </w:p>
                    <w:p w:rsidR="00D034A7" w:rsidRPr="00D034A7" w:rsidRDefault="00D034A7" w:rsidP="00D034A7">
                      <w:pPr>
                        <w:rPr>
                          <w:rFonts w:hint="eastAsia"/>
                          <w:lang w:val="fr-FR"/>
                        </w:rPr>
                      </w:pPr>
                      <w:r w:rsidRPr="00D034A7">
                        <w:rPr>
                          <w:rFonts w:hint="eastAsia"/>
                          <w:lang w:val="fr-FR"/>
                        </w:rPr>
                        <w:t xml:space="preserve">    </w:t>
                      </w:r>
                      <w:proofErr w:type="gramStart"/>
                      <w:r w:rsidRPr="00D034A7">
                        <w:rPr>
                          <w:rFonts w:hint="eastAsia"/>
                          <w:lang w:val="fr-FR"/>
                        </w:rPr>
                        <w:t>compteur</w:t>
                      </w:r>
                      <w:proofErr w:type="gramEnd"/>
                      <w:r w:rsidRPr="00D034A7">
                        <w:rPr>
                          <w:rFonts w:hint="eastAsia"/>
                          <w:lang w:val="fr-FR"/>
                        </w:rPr>
                        <w:t xml:space="preserve"> </w:t>
                      </w:r>
                      <w:r w:rsidRPr="00D034A7">
                        <w:rPr>
                          <w:rFonts w:hint="eastAsia"/>
                          <w:lang w:val="fr-FR"/>
                        </w:rPr>
                        <w:t>←</w:t>
                      </w:r>
                      <w:r w:rsidRPr="00D034A7">
                        <w:rPr>
                          <w:rFonts w:hint="eastAsia"/>
                          <w:lang w:val="fr-FR"/>
                        </w:rPr>
                        <w:t xml:space="preserve"> 0</w:t>
                      </w:r>
                    </w:p>
                    <w:p w:rsidR="00D034A7" w:rsidRPr="00D034A7" w:rsidRDefault="00D034A7" w:rsidP="00D034A7">
                      <w:pPr>
                        <w:rPr>
                          <w:lang w:val="fr-FR"/>
                        </w:rPr>
                      </w:pPr>
                      <w:r w:rsidRPr="00D034A7">
                        <w:rPr>
                          <w:lang w:val="fr-FR"/>
                        </w:rPr>
                        <w:t xml:space="preserve">    </w:t>
                      </w:r>
                      <w:proofErr w:type="gramStart"/>
                      <w:r w:rsidRPr="00D034A7">
                        <w:rPr>
                          <w:lang w:val="fr-FR"/>
                        </w:rPr>
                        <w:t>démarrer</w:t>
                      </w:r>
                      <w:proofErr w:type="gramEnd"/>
                      <w:r w:rsidRPr="00D034A7">
                        <w:rPr>
                          <w:lang w:val="fr-FR"/>
                        </w:rPr>
                        <w:t xml:space="preserve"> chrono</w:t>
                      </w:r>
                    </w:p>
                    <w:p w:rsidR="00D034A7" w:rsidRPr="00D034A7" w:rsidRDefault="00D034A7" w:rsidP="00D034A7">
                      <w:pPr>
                        <w:rPr>
                          <w:lang w:val="fr-FR"/>
                        </w:rPr>
                      </w:pPr>
                      <w:r w:rsidRPr="00D034A7">
                        <w:rPr>
                          <w:lang w:val="fr-FR"/>
                        </w:rPr>
                        <w:t xml:space="preserve">    </w:t>
                      </w:r>
                      <w:proofErr w:type="gramStart"/>
                      <w:r w:rsidRPr="00D034A7">
                        <w:rPr>
                          <w:lang w:val="fr-FR"/>
                        </w:rPr>
                        <w:t>appeler</w:t>
                      </w:r>
                      <w:proofErr w:type="gramEnd"/>
                      <w:r w:rsidRPr="00D034A7">
                        <w:rPr>
                          <w:lang w:val="fr-FR"/>
                        </w:rPr>
                        <w:t xml:space="preserve"> HanoiRecursif(n, 'A', 'C', 'B')</w:t>
                      </w:r>
                    </w:p>
                    <w:p w:rsidR="00D034A7" w:rsidRPr="00D034A7" w:rsidRDefault="00D034A7" w:rsidP="00D034A7">
                      <w:pPr>
                        <w:rPr>
                          <w:lang w:val="fr-FR"/>
                        </w:rPr>
                      </w:pPr>
                      <w:r w:rsidRPr="00D034A7">
                        <w:rPr>
                          <w:lang w:val="fr-FR"/>
                        </w:rPr>
                        <w:t xml:space="preserve">    </w:t>
                      </w:r>
                      <w:proofErr w:type="gramStart"/>
                      <w:r w:rsidRPr="00D034A7">
                        <w:rPr>
                          <w:lang w:val="fr-FR"/>
                        </w:rPr>
                        <w:t>arrêter</w:t>
                      </w:r>
                      <w:proofErr w:type="gramEnd"/>
                      <w:r w:rsidRPr="00D034A7">
                        <w:rPr>
                          <w:lang w:val="fr-FR"/>
                        </w:rPr>
                        <w:t xml:space="preserve"> chrono</w:t>
                      </w:r>
                    </w:p>
                    <w:p w:rsidR="00D034A7" w:rsidRPr="00D034A7" w:rsidRDefault="00D034A7" w:rsidP="00D034A7">
                      <w:pPr>
                        <w:rPr>
                          <w:lang w:val="fr-FR"/>
                        </w:rPr>
                      </w:pPr>
                      <w:r w:rsidRPr="00D034A7">
                        <w:rPr>
                          <w:lang w:val="fr-FR"/>
                        </w:rPr>
                        <w:t xml:space="preserve">    </w:t>
                      </w:r>
                      <w:proofErr w:type="gramStart"/>
                      <w:r w:rsidRPr="00D034A7">
                        <w:rPr>
                          <w:lang w:val="fr-FR"/>
                        </w:rPr>
                        <w:t>afficher</w:t>
                      </w:r>
                      <w:proofErr w:type="gramEnd"/>
                      <w:r w:rsidRPr="00D034A7">
                        <w:rPr>
                          <w:lang w:val="fr-FR"/>
                        </w:rPr>
                        <w:t xml:space="preserve"> compteur, theorique, temps</w:t>
                      </w:r>
                    </w:p>
                    <w:p w:rsidR="00D034A7" w:rsidRPr="00D034A7" w:rsidRDefault="00D034A7" w:rsidP="00D034A7">
                      <w:pPr>
                        <w:rPr>
                          <w:lang w:val="fr-FR"/>
                        </w:rPr>
                      </w:pPr>
                      <w:r w:rsidRPr="00D034A7">
                        <w:rPr>
                          <w:lang w:val="fr-FR"/>
                        </w:rPr>
                        <w:t xml:space="preserve">    </w:t>
                      </w:r>
                      <w:r w:rsidRPr="00D034A7">
                        <w:rPr>
                          <w:highlight w:val="yellow"/>
                          <w:lang w:val="fr-FR"/>
                        </w:rPr>
                        <w:t>// ----- Version itérative -----</w:t>
                      </w:r>
                    </w:p>
                    <w:p w:rsidR="00D034A7" w:rsidRPr="00D034A7" w:rsidRDefault="00D034A7" w:rsidP="00D034A7">
                      <w:pPr>
                        <w:rPr>
                          <w:rFonts w:hint="eastAsia"/>
                          <w:lang w:val="fr-FR"/>
                        </w:rPr>
                      </w:pPr>
                      <w:r w:rsidRPr="00D034A7">
                        <w:rPr>
                          <w:rFonts w:hint="eastAsia"/>
                          <w:lang w:val="fr-FR"/>
                        </w:rPr>
                        <w:t xml:space="preserve">    </w:t>
                      </w:r>
                      <w:proofErr w:type="gramStart"/>
                      <w:r w:rsidRPr="00D034A7">
                        <w:rPr>
                          <w:rFonts w:hint="eastAsia"/>
                          <w:lang w:val="fr-FR"/>
                        </w:rPr>
                        <w:t>compteur</w:t>
                      </w:r>
                      <w:proofErr w:type="gramEnd"/>
                      <w:r w:rsidRPr="00D034A7">
                        <w:rPr>
                          <w:rFonts w:hint="eastAsia"/>
                          <w:lang w:val="fr-FR"/>
                        </w:rPr>
                        <w:t xml:space="preserve"> </w:t>
                      </w:r>
                      <w:r w:rsidRPr="00D034A7">
                        <w:rPr>
                          <w:rFonts w:hint="eastAsia"/>
                          <w:lang w:val="fr-FR"/>
                        </w:rPr>
                        <w:t>←</w:t>
                      </w:r>
                      <w:r w:rsidRPr="00D034A7">
                        <w:rPr>
                          <w:rFonts w:hint="eastAsia"/>
                          <w:lang w:val="fr-FR"/>
                        </w:rPr>
                        <w:t xml:space="preserve"> 0</w:t>
                      </w:r>
                    </w:p>
                    <w:p w:rsidR="00D034A7" w:rsidRPr="00D034A7" w:rsidRDefault="00D034A7" w:rsidP="00D034A7">
                      <w:pPr>
                        <w:rPr>
                          <w:lang w:val="fr-FR"/>
                        </w:rPr>
                      </w:pPr>
                      <w:r w:rsidRPr="00D034A7">
                        <w:rPr>
                          <w:lang w:val="fr-FR"/>
                        </w:rPr>
                        <w:t xml:space="preserve">    </w:t>
                      </w:r>
                      <w:proofErr w:type="gramStart"/>
                      <w:r w:rsidRPr="00D034A7">
                        <w:rPr>
                          <w:lang w:val="fr-FR"/>
                        </w:rPr>
                        <w:t>démarrer</w:t>
                      </w:r>
                      <w:proofErr w:type="gramEnd"/>
                      <w:r w:rsidRPr="00D034A7">
                        <w:rPr>
                          <w:lang w:val="fr-FR"/>
                        </w:rPr>
                        <w:t xml:space="preserve"> chrono</w:t>
                      </w:r>
                    </w:p>
                    <w:p w:rsidR="00D034A7" w:rsidRPr="00D034A7" w:rsidRDefault="00D034A7" w:rsidP="00D034A7">
                      <w:pPr>
                        <w:rPr>
                          <w:lang w:val="fr-FR"/>
                        </w:rPr>
                      </w:pPr>
                      <w:r w:rsidRPr="00D034A7">
                        <w:rPr>
                          <w:lang w:val="fr-FR"/>
                        </w:rPr>
                        <w:t xml:space="preserve">    </w:t>
                      </w:r>
                      <w:proofErr w:type="gramStart"/>
                      <w:r w:rsidRPr="00D034A7">
                        <w:rPr>
                          <w:lang w:val="fr-FR"/>
                        </w:rPr>
                        <w:t>appeler</w:t>
                      </w:r>
                      <w:proofErr w:type="gramEnd"/>
                      <w:r w:rsidRPr="00D034A7">
                        <w:rPr>
                          <w:lang w:val="fr-FR"/>
                        </w:rPr>
                        <w:t xml:space="preserve"> HanoiIteratif(n, 'A', 'C', 'B')</w:t>
                      </w:r>
                    </w:p>
                    <w:p w:rsidR="00D034A7" w:rsidRPr="00D034A7" w:rsidRDefault="00D034A7" w:rsidP="00D034A7">
                      <w:pPr>
                        <w:rPr>
                          <w:lang w:val="fr-FR"/>
                        </w:rPr>
                      </w:pPr>
                      <w:r w:rsidRPr="00D034A7">
                        <w:rPr>
                          <w:lang w:val="fr-FR"/>
                        </w:rPr>
                        <w:t xml:space="preserve">    </w:t>
                      </w:r>
                      <w:proofErr w:type="gramStart"/>
                      <w:r w:rsidRPr="00D034A7">
                        <w:rPr>
                          <w:lang w:val="fr-FR"/>
                        </w:rPr>
                        <w:t>arrêter</w:t>
                      </w:r>
                      <w:proofErr w:type="gramEnd"/>
                      <w:r w:rsidRPr="00D034A7">
                        <w:rPr>
                          <w:lang w:val="fr-FR"/>
                        </w:rPr>
                        <w:t xml:space="preserve"> chrono</w:t>
                      </w:r>
                    </w:p>
                    <w:p w:rsidR="00D034A7" w:rsidRPr="00D034A7" w:rsidRDefault="00D034A7" w:rsidP="00D034A7">
                      <w:pPr>
                        <w:rPr>
                          <w:lang w:val="fr-FR"/>
                        </w:rPr>
                      </w:pPr>
                      <w:r w:rsidRPr="00D034A7">
                        <w:rPr>
                          <w:lang w:val="fr-FR"/>
                        </w:rPr>
                        <w:t xml:space="preserve">    </w:t>
                      </w:r>
                      <w:proofErr w:type="gramStart"/>
                      <w:r w:rsidRPr="00D034A7">
                        <w:rPr>
                          <w:lang w:val="fr-FR"/>
                        </w:rPr>
                        <w:t>afficher</w:t>
                      </w:r>
                      <w:proofErr w:type="gramEnd"/>
                      <w:r w:rsidRPr="00D034A7">
                        <w:rPr>
                          <w:lang w:val="fr-FR"/>
                        </w:rPr>
                        <w:t xml:space="preserve"> compteur, theorique, temps</w:t>
                      </w:r>
                    </w:p>
                    <w:p w:rsidR="00D034A7" w:rsidRDefault="00D034A7" w:rsidP="00D034A7">
                      <w:r w:rsidRPr="00D034A7">
                        <w:rPr>
                          <w:highlight w:val="yellow"/>
                        </w:rPr>
                        <w:t>FIN</w:t>
                      </w:r>
                    </w:p>
                  </w:txbxContent>
                </v:textbox>
              </v:shape>
            </w:pict>
          </mc:Fallback>
        </mc:AlternateContent>
      </w:r>
    </w:p>
    <w:p w:rsidR="00D034A7" w:rsidRDefault="00D034A7" w:rsidP="005413A5">
      <w:pPr>
        <w:pStyle w:val="Titre2"/>
        <w:rPr>
          <w:lang w:val="fr-FR"/>
        </w:rPr>
      </w:pPr>
    </w:p>
    <w:p w:rsidR="00D034A7" w:rsidRDefault="00D034A7" w:rsidP="005413A5">
      <w:pPr>
        <w:pStyle w:val="Titre2"/>
        <w:rPr>
          <w:lang w:val="fr-FR"/>
        </w:rPr>
      </w:pPr>
    </w:p>
    <w:p w:rsidR="00D034A7" w:rsidRDefault="00D034A7" w:rsidP="005413A5">
      <w:pPr>
        <w:pStyle w:val="Titre2"/>
        <w:rPr>
          <w:lang w:val="fr-FR"/>
        </w:rPr>
      </w:pPr>
    </w:p>
    <w:p w:rsidR="00D034A7" w:rsidRDefault="00D034A7" w:rsidP="005413A5">
      <w:pPr>
        <w:pStyle w:val="Titre2"/>
        <w:rPr>
          <w:lang w:val="fr-FR"/>
        </w:rPr>
      </w:pPr>
    </w:p>
    <w:p w:rsidR="00D034A7" w:rsidRDefault="00D034A7" w:rsidP="005413A5">
      <w:pPr>
        <w:pStyle w:val="Titre2"/>
        <w:rPr>
          <w:lang w:val="fr-FR"/>
        </w:rPr>
      </w:pPr>
    </w:p>
    <w:p w:rsidR="00D034A7" w:rsidRDefault="00D034A7" w:rsidP="005413A5">
      <w:pPr>
        <w:pStyle w:val="Titre2"/>
        <w:rPr>
          <w:lang w:val="fr-FR"/>
        </w:rPr>
      </w:pPr>
    </w:p>
    <w:p w:rsidR="00D034A7" w:rsidRDefault="00D034A7" w:rsidP="005413A5">
      <w:pPr>
        <w:pStyle w:val="Titre2"/>
        <w:rPr>
          <w:lang w:val="fr-FR"/>
        </w:rPr>
      </w:pPr>
    </w:p>
    <w:p w:rsidR="00D034A7" w:rsidRDefault="00D034A7" w:rsidP="005413A5">
      <w:pPr>
        <w:pStyle w:val="Titre2"/>
        <w:rPr>
          <w:lang w:val="fr-FR"/>
        </w:rPr>
      </w:pPr>
    </w:p>
    <w:p w:rsidR="00D034A7" w:rsidRDefault="00D034A7" w:rsidP="005413A5">
      <w:pPr>
        <w:pStyle w:val="Titre2"/>
        <w:rPr>
          <w:lang w:val="fr-FR"/>
        </w:rPr>
      </w:pPr>
    </w:p>
    <w:p w:rsidR="00D034A7" w:rsidRDefault="00D034A7" w:rsidP="005413A5">
      <w:pPr>
        <w:pStyle w:val="Titre2"/>
        <w:rPr>
          <w:lang w:val="fr-FR"/>
        </w:rPr>
      </w:pPr>
    </w:p>
    <w:p w:rsidR="00D034A7" w:rsidRDefault="00D034A7" w:rsidP="005413A5">
      <w:pPr>
        <w:pStyle w:val="Titre2"/>
        <w:rPr>
          <w:lang w:val="fr-FR"/>
        </w:rPr>
      </w:pPr>
    </w:p>
    <w:p w:rsidR="00ED6FAB" w:rsidRDefault="00ED6FAB" w:rsidP="00ED6FAB">
      <w:pPr>
        <w:rPr>
          <w:lang w:val="fr-FR"/>
        </w:rPr>
      </w:pPr>
    </w:p>
    <w:p w:rsidR="00ED6FAB" w:rsidRDefault="00ED6FAB" w:rsidP="00ED6FAB">
      <w:pPr>
        <w:rPr>
          <w:lang w:val="fr-FR"/>
        </w:rPr>
      </w:pPr>
    </w:p>
    <w:p w:rsidR="00ED6FAB" w:rsidRDefault="00ED6FAB" w:rsidP="00ED6FAB">
      <w:pPr>
        <w:rPr>
          <w:lang w:val="fr-FR"/>
        </w:rPr>
      </w:pPr>
    </w:p>
    <w:p w:rsidR="00ED6FAB" w:rsidRDefault="00ED6FAB" w:rsidP="00ED6FAB">
      <w:pPr>
        <w:rPr>
          <w:lang w:val="fr-FR"/>
        </w:rPr>
      </w:pPr>
    </w:p>
    <w:p w:rsidR="00ED6FAB" w:rsidRDefault="00ED6FAB" w:rsidP="00ED6FAB">
      <w:pPr>
        <w:rPr>
          <w:lang w:val="fr-FR"/>
        </w:rPr>
      </w:pPr>
    </w:p>
    <w:p w:rsidR="00ED6FAB" w:rsidRDefault="00ED6FAB" w:rsidP="00ED6FAB">
      <w:pPr>
        <w:rPr>
          <w:lang w:val="fr-FR"/>
        </w:rPr>
      </w:pPr>
    </w:p>
    <w:p w:rsidR="00ED6FAB" w:rsidRDefault="00ED6FAB" w:rsidP="00ED6FAB">
      <w:pPr>
        <w:rPr>
          <w:lang w:val="fr-FR"/>
        </w:rPr>
      </w:pPr>
    </w:p>
    <w:p w:rsidR="00ED6FAB" w:rsidRDefault="00ED6FAB" w:rsidP="00ED6FAB">
      <w:pPr>
        <w:rPr>
          <w:lang w:val="fr-FR"/>
        </w:rPr>
      </w:pPr>
    </w:p>
    <w:p w:rsidR="00ED6FAB" w:rsidRDefault="00ED6FAB" w:rsidP="00ED6FAB">
      <w:pPr>
        <w:rPr>
          <w:lang w:val="fr-FR"/>
        </w:rPr>
      </w:pPr>
    </w:p>
    <w:p w:rsidR="00ED6FAB" w:rsidRDefault="00ED6FAB" w:rsidP="00ED6FAB">
      <w:pPr>
        <w:rPr>
          <w:lang w:val="fr-FR"/>
        </w:rPr>
      </w:pPr>
    </w:p>
    <w:p w:rsidR="00ED6FAB" w:rsidRPr="00ED6FAB" w:rsidRDefault="00ED6FAB" w:rsidP="00ED6FAB">
      <w:pPr>
        <w:rPr>
          <w:lang w:val="fr-FR"/>
        </w:rPr>
      </w:pPr>
    </w:p>
    <w:p w:rsidR="004E3B86" w:rsidRDefault="004E3B86" w:rsidP="005413A5">
      <w:pPr>
        <w:pStyle w:val="Titre2"/>
        <w:rPr>
          <w:lang w:val="fr-FR"/>
        </w:rPr>
      </w:pPr>
    </w:p>
    <w:p w:rsidR="004E3B86" w:rsidRPr="004E3B86" w:rsidRDefault="004E3B86" w:rsidP="004E3B86">
      <w:pPr>
        <w:pStyle w:val="Titre3"/>
        <w:rPr>
          <w:b w:val="0"/>
          <w:bCs w:val="0"/>
          <w:sz w:val="26"/>
          <w:szCs w:val="26"/>
          <w:lang w:val="fr-FR"/>
        </w:rPr>
      </w:pPr>
      <w:r w:rsidRPr="004E3B86">
        <w:rPr>
          <w:b w:val="0"/>
          <w:bCs w:val="0"/>
          <w:sz w:val="26"/>
          <w:szCs w:val="26"/>
          <w:lang w:val="fr-FR"/>
        </w:rPr>
        <w:t>4.4</w:t>
      </w:r>
      <w:r w:rsidRPr="004E3B86">
        <w:rPr>
          <w:rStyle w:val="lev"/>
          <w:b/>
          <w:bCs/>
          <w:sz w:val="26"/>
          <w:szCs w:val="26"/>
          <w:lang w:val="fr-FR"/>
        </w:rPr>
        <w:t xml:space="preserve"> Mesure du temps d’exécution</w:t>
      </w:r>
      <w:r>
        <w:rPr>
          <w:rStyle w:val="lev"/>
          <w:b/>
          <w:bCs/>
          <w:sz w:val="26"/>
          <w:szCs w:val="26"/>
          <w:lang w:val="fr-FR"/>
        </w:rPr>
        <w:t> :</w:t>
      </w:r>
    </w:p>
    <w:p w:rsidR="004E3B86" w:rsidRDefault="004E3B86" w:rsidP="004E3B86">
      <w:pPr>
        <w:pStyle w:val="NormalWeb"/>
      </w:pPr>
      <w:r>
        <w:t xml:space="preserve">Le temps d’exécution des algorithmes (récursif et itératif) est mesuré à l’aide de la fonction </w:t>
      </w:r>
      <w:r>
        <w:rPr>
          <w:rStyle w:val="CodeHTML"/>
        </w:rPr>
        <w:t>clock (</w:t>
      </w:r>
      <w:r>
        <w:rPr>
          <w:rStyle w:val="CodeHTML"/>
        </w:rPr>
        <w:t>)</w:t>
      </w:r>
      <w:r>
        <w:t xml:space="preserve"> de la bibliothèque </w:t>
      </w:r>
      <w:r>
        <w:rPr>
          <w:rStyle w:val="CodeHTML"/>
        </w:rPr>
        <w:t>&lt;time.h&gt;</w:t>
      </w:r>
      <w:r>
        <w:t xml:space="preserve"> en C :</w:t>
      </w:r>
    </w:p>
    <w:p w:rsidR="004E3B86" w:rsidRDefault="004E3B86" w:rsidP="004E3B86">
      <w:pPr>
        <w:pStyle w:val="NormalWeb"/>
        <w:numPr>
          <w:ilvl w:val="0"/>
          <w:numId w:val="16"/>
        </w:numPr>
      </w:pPr>
      <w:r>
        <w:rPr>
          <w:rStyle w:val="lev"/>
          <w:rFonts w:eastAsiaTheme="majorEastAsia"/>
        </w:rPr>
        <w:t>Enregistrer le temps de début</w:t>
      </w:r>
      <w:r>
        <w:t xml:space="preserve"> avant l’exécution de l’algorithme :</w:t>
      </w:r>
    </w:p>
    <w:p w:rsidR="004E3B86" w:rsidRDefault="004E3B86" w:rsidP="004E3B86">
      <w:pPr>
        <w:pStyle w:val="PrformatHTML"/>
        <w:rPr>
          <w:rStyle w:val="CodeHTML"/>
        </w:rPr>
      </w:pPr>
      <w:proofErr w:type="gramStart"/>
      <w:r>
        <w:rPr>
          <w:rStyle w:val="hljs-type"/>
        </w:rPr>
        <w:t>clock</w:t>
      </w:r>
      <w:proofErr w:type="gramEnd"/>
      <w:r>
        <w:rPr>
          <w:rStyle w:val="hljs-type"/>
        </w:rPr>
        <w:t>_t</w:t>
      </w:r>
      <w:r>
        <w:rPr>
          <w:rStyle w:val="CodeHTML"/>
        </w:rPr>
        <w:t xml:space="preserve"> debut = </w:t>
      </w:r>
      <w:r>
        <w:rPr>
          <w:rStyle w:val="CodeHTML"/>
        </w:rPr>
        <w:t>clock () ;</w:t>
      </w:r>
    </w:p>
    <w:p w:rsidR="004E3B86" w:rsidRDefault="004E3B86" w:rsidP="004E3B86">
      <w:pPr>
        <w:pStyle w:val="NormalWeb"/>
        <w:numPr>
          <w:ilvl w:val="0"/>
          <w:numId w:val="17"/>
        </w:numPr>
      </w:pPr>
      <w:r>
        <w:rPr>
          <w:rStyle w:val="lev"/>
          <w:rFonts w:eastAsiaTheme="majorEastAsia"/>
        </w:rPr>
        <w:t>Exécuter l’algorithme</w:t>
      </w:r>
      <w:r>
        <w:t xml:space="preserve"> (récursif ou itératif).</w:t>
      </w:r>
    </w:p>
    <w:p w:rsidR="004E3B86" w:rsidRDefault="004E3B86" w:rsidP="004E3B86">
      <w:pPr>
        <w:pStyle w:val="NormalWeb"/>
        <w:numPr>
          <w:ilvl w:val="0"/>
          <w:numId w:val="17"/>
        </w:numPr>
      </w:pPr>
      <w:r>
        <w:rPr>
          <w:rStyle w:val="lev"/>
          <w:rFonts w:eastAsiaTheme="majorEastAsia"/>
        </w:rPr>
        <w:t>Enregistrer le temps de fin</w:t>
      </w:r>
      <w:r>
        <w:t xml:space="preserve"> après l’exécution :</w:t>
      </w:r>
    </w:p>
    <w:p w:rsidR="004E3B86" w:rsidRDefault="004E3B86" w:rsidP="004E3B86">
      <w:pPr>
        <w:pStyle w:val="PrformatHTML"/>
        <w:rPr>
          <w:rStyle w:val="CodeHTML"/>
        </w:rPr>
      </w:pPr>
      <w:r>
        <w:rPr>
          <w:rStyle w:val="hljs-type"/>
        </w:rPr>
        <w:t>Clock</w:t>
      </w:r>
      <w:r>
        <w:rPr>
          <w:rStyle w:val="hljs-type"/>
        </w:rPr>
        <w:t>_t</w:t>
      </w:r>
      <w:r>
        <w:rPr>
          <w:rStyle w:val="CodeHTML"/>
        </w:rPr>
        <w:t xml:space="preserve"> fin = </w:t>
      </w:r>
      <w:r>
        <w:rPr>
          <w:rStyle w:val="CodeHTML"/>
        </w:rPr>
        <w:t>clock (</w:t>
      </w:r>
      <w:proofErr w:type="gramStart"/>
      <w:r>
        <w:rPr>
          <w:rStyle w:val="CodeHTML"/>
        </w:rPr>
        <w:t>);</w:t>
      </w:r>
      <w:proofErr w:type="gramEnd"/>
    </w:p>
    <w:p w:rsidR="004E3B86" w:rsidRDefault="004E3B86" w:rsidP="004E3B86">
      <w:pPr>
        <w:pStyle w:val="NormalWeb"/>
        <w:numPr>
          <w:ilvl w:val="0"/>
          <w:numId w:val="18"/>
        </w:numPr>
      </w:pPr>
      <w:r>
        <w:rPr>
          <w:rStyle w:val="lev"/>
          <w:rFonts w:eastAsiaTheme="majorEastAsia"/>
        </w:rPr>
        <w:t>Calculer le temps écoulé</w:t>
      </w:r>
      <w:r>
        <w:t xml:space="preserve"> en millisecondes :</w:t>
      </w:r>
    </w:p>
    <w:p w:rsidR="004E3B86" w:rsidRDefault="004E3B86" w:rsidP="004E3B86">
      <w:pPr>
        <w:pStyle w:val="PrformatHTML"/>
        <w:rPr>
          <w:rStyle w:val="CodeHTML"/>
        </w:rPr>
      </w:pPr>
      <w:r>
        <w:rPr>
          <w:rStyle w:val="hljs-type"/>
        </w:rPr>
        <w:t>Double</w:t>
      </w:r>
      <w:r>
        <w:rPr>
          <w:rStyle w:val="CodeHTML"/>
        </w:rPr>
        <w:t xml:space="preserve"> temps = ((</w:t>
      </w:r>
      <w:r>
        <w:rPr>
          <w:rStyle w:val="hljs-type"/>
        </w:rPr>
        <w:t>double</w:t>
      </w:r>
      <w:proofErr w:type="gramStart"/>
      <w:r>
        <w:rPr>
          <w:rStyle w:val="CodeHTML"/>
        </w:rPr>
        <w:t>)(</w:t>
      </w:r>
      <w:proofErr w:type="gramEnd"/>
      <w:r>
        <w:rPr>
          <w:rStyle w:val="CodeHTML"/>
        </w:rPr>
        <w:t xml:space="preserve">fin - debut)) / CLOCKS_PER_SEC * </w:t>
      </w:r>
      <w:r>
        <w:rPr>
          <w:rStyle w:val="hljs-number"/>
        </w:rPr>
        <w:t>1000</w:t>
      </w:r>
      <w:r>
        <w:rPr>
          <w:rStyle w:val="CodeHTML"/>
        </w:rPr>
        <w:t>;</w:t>
      </w:r>
    </w:p>
    <w:p w:rsidR="004E3B86" w:rsidRDefault="004E3B86" w:rsidP="004E3B86">
      <w:pPr>
        <w:pStyle w:val="NormalWeb"/>
        <w:numPr>
          <w:ilvl w:val="0"/>
          <w:numId w:val="19"/>
        </w:numPr>
      </w:pPr>
      <w:r>
        <w:rPr>
          <w:rStyle w:val="lev"/>
          <w:rFonts w:eastAsiaTheme="majorEastAsia"/>
        </w:rPr>
        <w:t>Afficher le résultat</w:t>
      </w:r>
      <w:r>
        <w:t xml:space="preserve"> :</w:t>
      </w:r>
    </w:p>
    <w:p w:rsidR="004E3B86" w:rsidRDefault="004E3B86" w:rsidP="004E3B86">
      <w:pPr>
        <w:pStyle w:val="PrformatHTML"/>
        <w:rPr>
          <w:rStyle w:val="CodeHTML"/>
        </w:rPr>
      </w:pPr>
      <w:proofErr w:type="gramStart"/>
      <w:r>
        <w:rPr>
          <w:rStyle w:val="hljs-builtin"/>
        </w:rPr>
        <w:t>printf</w:t>
      </w:r>
      <w:r>
        <w:rPr>
          <w:rStyle w:val="CodeHTML"/>
        </w:rPr>
        <w:t>(</w:t>
      </w:r>
      <w:proofErr w:type="gramEnd"/>
      <w:r>
        <w:rPr>
          <w:rStyle w:val="hljs-string"/>
          <w:rFonts w:eastAsiaTheme="majorEastAsia"/>
        </w:rPr>
        <w:t>"Temps : %.4f ms\n"</w:t>
      </w:r>
      <w:r>
        <w:rPr>
          <w:rStyle w:val="CodeHTML"/>
        </w:rPr>
        <w:t>, temps);</w:t>
      </w:r>
    </w:p>
    <w:p w:rsidR="004E3B86" w:rsidRDefault="004E3B86" w:rsidP="005413A5">
      <w:pPr>
        <w:pStyle w:val="Titre2"/>
        <w:rPr>
          <w:lang w:val="fr-FR"/>
        </w:rPr>
      </w:pPr>
    </w:p>
    <w:p w:rsidR="004B1A05" w:rsidRPr="0028375D" w:rsidRDefault="00781BD7" w:rsidP="005413A5">
      <w:pPr>
        <w:pStyle w:val="Titre2"/>
        <w:rPr>
          <w:lang w:val="fr-FR"/>
        </w:rPr>
      </w:pPr>
      <w:r>
        <w:rPr>
          <w:lang w:val="fr-FR"/>
        </w:rPr>
        <w:t>5</w:t>
      </w:r>
      <w:r w:rsidR="005413A5">
        <w:rPr>
          <w:lang w:val="fr-FR"/>
        </w:rPr>
        <w:t xml:space="preserve">. </w:t>
      </w:r>
      <w:r w:rsidR="00697124">
        <w:rPr>
          <w:lang w:val="fr-FR"/>
        </w:rPr>
        <w:t>Comparaison entre</w:t>
      </w:r>
      <w:r w:rsidR="005413A5">
        <w:rPr>
          <w:lang w:val="fr-FR"/>
        </w:rPr>
        <w:t xml:space="preserve"> les </w:t>
      </w:r>
      <w:r w:rsidR="00697124">
        <w:rPr>
          <w:lang w:val="fr-FR"/>
        </w:rPr>
        <w:t>résultats</w:t>
      </w:r>
      <w:r w:rsidR="005413A5">
        <w:rPr>
          <w:lang w:val="fr-FR"/>
        </w:rPr>
        <w:t xml:space="preserve"> </w:t>
      </w:r>
      <w:proofErr w:type="gramStart"/>
      <w:r w:rsidR="005413A5">
        <w:rPr>
          <w:lang w:val="fr-FR"/>
        </w:rPr>
        <w:t>des deux version</w:t>
      </w:r>
      <w:proofErr w:type="gramEnd"/>
      <w:r w:rsidR="005413A5">
        <w:rPr>
          <w:lang w:val="fr-FR"/>
        </w:rPr>
        <w:t xml:space="preserve"> :</w:t>
      </w:r>
    </w:p>
    <w:p w:rsidR="004B1A05" w:rsidRDefault="00FD4406">
      <w:pPr>
        <w:rPr>
          <w:lang w:val="fr-FR"/>
        </w:rPr>
      </w:pPr>
      <w:r w:rsidRPr="0028375D">
        <w:rPr>
          <w:lang w:val="fr-FR"/>
        </w:rPr>
        <w:t>Les expérimentations ont été réalisées avec une machine standard. Le tableau suivant montre les résultats jusqu’à la limite de fonctionnement de la récursion.</w:t>
      </w:r>
    </w:p>
    <w:tbl>
      <w:tblPr>
        <w:tblStyle w:val="TableauGrille4-Accentuation1"/>
        <w:tblW w:w="0" w:type="auto"/>
        <w:tblLook w:val="04A0" w:firstRow="1" w:lastRow="0" w:firstColumn="1" w:lastColumn="0" w:noHBand="0" w:noVBand="1"/>
      </w:tblPr>
      <w:tblGrid>
        <w:gridCol w:w="1756"/>
        <w:gridCol w:w="1756"/>
        <w:gridCol w:w="1756"/>
        <w:gridCol w:w="1756"/>
        <w:gridCol w:w="1756"/>
      </w:tblGrid>
      <w:tr w:rsidR="0028375D" w:rsidTr="002837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6" w:type="dxa"/>
            <w:tcBorders>
              <w:top w:val="single" w:sz="12" w:space="0" w:color="auto"/>
              <w:left w:val="single" w:sz="12" w:space="0" w:color="auto"/>
              <w:bottom w:val="single" w:sz="12" w:space="0" w:color="auto"/>
              <w:right w:val="single" w:sz="12" w:space="0" w:color="auto"/>
            </w:tcBorders>
          </w:tcPr>
          <w:p w:rsidR="0028375D" w:rsidRDefault="008E07F4">
            <w:pPr>
              <w:rPr>
                <w:lang w:val="fr-FR"/>
              </w:rPr>
            </w:pPr>
            <w:r>
              <w:rPr>
                <w:lang w:val="fr-FR"/>
              </w:rPr>
              <w:t>n</w:t>
            </w:r>
          </w:p>
        </w:tc>
        <w:tc>
          <w:tcPr>
            <w:tcW w:w="1756" w:type="dxa"/>
            <w:tcBorders>
              <w:top w:val="single" w:sz="12" w:space="0" w:color="auto"/>
              <w:left w:val="single" w:sz="12" w:space="0" w:color="auto"/>
              <w:bottom w:val="single" w:sz="12" w:space="0" w:color="auto"/>
              <w:right w:val="single" w:sz="12" w:space="0" w:color="auto"/>
            </w:tcBorders>
          </w:tcPr>
          <w:p w:rsidR="008E07F4" w:rsidRDefault="005413A5">
            <w:pPr>
              <w:cnfStyle w:val="100000000000" w:firstRow="1" w:lastRow="0" w:firstColumn="0" w:lastColumn="0" w:oddVBand="0" w:evenVBand="0" w:oddHBand="0" w:evenHBand="0" w:firstRowFirstColumn="0" w:firstRowLastColumn="0" w:lastRowFirstColumn="0" w:lastRowLastColumn="0"/>
              <w:rPr>
                <w:lang w:val="fr-FR"/>
              </w:rPr>
            </w:pPr>
            <w:r>
              <w:rPr>
                <w:lang w:val="fr-FR"/>
              </w:rPr>
              <w:t>Théorique</w:t>
            </w:r>
            <w:r w:rsidR="008E07F4">
              <w:rPr>
                <w:lang w:val="fr-FR"/>
              </w:rPr>
              <w:t xml:space="preserve"> </w:t>
            </w:r>
          </w:p>
          <w:p w:rsidR="0028375D" w:rsidRDefault="008E07F4">
            <w:pPr>
              <w:cnfStyle w:val="100000000000" w:firstRow="1" w:lastRow="0" w:firstColumn="0" w:lastColumn="0" w:oddVBand="0" w:evenVBand="0" w:oddHBand="0" w:evenHBand="0" w:firstRowFirstColumn="0" w:firstRowLastColumn="0" w:lastRowFirstColumn="0" w:lastRowLastColumn="0"/>
              <w:rPr>
                <w:lang w:val="fr-FR"/>
              </w:rPr>
            </w:pPr>
            <w:r>
              <w:t>2^n - 1</w:t>
            </w:r>
          </w:p>
        </w:tc>
        <w:tc>
          <w:tcPr>
            <w:tcW w:w="1756" w:type="dxa"/>
            <w:tcBorders>
              <w:top w:val="single" w:sz="12" w:space="0" w:color="auto"/>
              <w:left w:val="single" w:sz="12" w:space="0" w:color="auto"/>
              <w:bottom w:val="single" w:sz="12" w:space="0" w:color="auto"/>
              <w:right w:val="single" w:sz="12" w:space="0" w:color="auto"/>
            </w:tcBorders>
          </w:tcPr>
          <w:p w:rsidR="0028375D" w:rsidRDefault="008E07F4">
            <w:pPr>
              <w:cnfStyle w:val="100000000000" w:firstRow="1" w:lastRow="0" w:firstColumn="0" w:lastColumn="0" w:oddVBand="0" w:evenVBand="0" w:oddHBand="0" w:evenHBand="0" w:firstRowFirstColumn="0" w:firstRowLastColumn="0" w:lastRowFirstColumn="0" w:lastRowLastColumn="0"/>
              <w:rPr>
                <w:lang w:val="fr-FR"/>
              </w:rPr>
            </w:pPr>
            <w:r>
              <w:rPr>
                <w:lang w:val="fr-FR"/>
              </w:rPr>
              <w:t xml:space="preserve">Temps </w:t>
            </w:r>
            <w:r w:rsidR="005413A5">
              <w:rPr>
                <w:lang w:val="fr-FR"/>
              </w:rPr>
              <w:t>récursif</w:t>
            </w:r>
            <w:r>
              <w:rPr>
                <w:lang w:val="fr-FR"/>
              </w:rPr>
              <w:t xml:space="preserve"> (ms)</w:t>
            </w:r>
          </w:p>
        </w:tc>
        <w:tc>
          <w:tcPr>
            <w:tcW w:w="1756" w:type="dxa"/>
            <w:tcBorders>
              <w:top w:val="single" w:sz="12" w:space="0" w:color="auto"/>
              <w:left w:val="single" w:sz="12" w:space="0" w:color="auto"/>
              <w:bottom w:val="single" w:sz="12" w:space="0" w:color="auto"/>
              <w:right w:val="single" w:sz="12" w:space="0" w:color="auto"/>
            </w:tcBorders>
          </w:tcPr>
          <w:p w:rsidR="0028375D" w:rsidRDefault="008E07F4">
            <w:pPr>
              <w:cnfStyle w:val="100000000000" w:firstRow="1" w:lastRow="0" w:firstColumn="0" w:lastColumn="0" w:oddVBand="0" w:evenVBand="0" w:oddHBand="0" w:evenHBand="0" w:firstRowFirstColumn="0" w:firstRowLastColumn="0" w:lastRowFirstColumn="0" w:lastRowLastColumn="0"/>
              <w:rPr>
                <w:lang w:val="fr-FR"/>
              </w:rPr>
            </w:pPr>
            <w:r>
              <w:rPr>
                <w:lang w:val="fr-FR"/>
              </w:rPr>
              <w:t xml:space="preserve">Temps </w:t>
            </w:r>
            <w:r w:rsidR="005413A5">
              <w:rPr>
                <w:lang w:val="fr-FR"/>
              </w:rPr>
              <w:t>Itératif</w:t>
            </w:r>
          </w:p>
          <w:p w:rsidR="008E07F4" w:rsidRDefault="008E07F4">
            <w:pPr>
              <w:cnfStyle w:val="100000000000" w:firstRow="1" w:lastRow="0" w:firstColumn="0" w:lastColumn="0" w:oddVBand="0" w:evenVBand="0" w:oddHBand="0" w:evenHBand="0" w:firstRowFirstColumn="0" w:firstRowLastColumn="0" w:lastRowFirstColumn="0" w:lastRowLastColumn="0"/>
              <w:rPr>
                <w:lang w:val="fr-FR"/>
              </w:rPr>
            </w:pPr>
            <w:r>
              <w:rPr>
                <w:lang w:val="fr-FR"/>
              </w:rPr>
              <w:t>(ms)</w:t>
            </w:r>
          </w:p>
        </w:tc>
        <w:tc>
          <w:tcPr>
            <w:tcW w:w="1756" w:type="dxa"/>
            <w:tcBorders>
              <w:top w:val="single" w:sz="12" w:space="0" w:color="auto"/>
              <w:left w:val="single" w:sz="12" w:space="0" w:color="auto"/>
              <w:bottom w:val="single" w:sz="12" w:space="0" w:color="auto"/>
              <w:right w:val="single" w:sz="12" w:space="0" w:color="auto"/>
            </w:tcBorders>
          </w:tcPr>
          <w:p w:rsidR="0028375D" w:rsidRDefault="008E07F4">
            <w:pPr>
              <w:cnfStyle w:val="100000000000" w:firstRow="1" w:lastRow="0" w:firstColumn="0" w:lastColumn="0" w:oddVBand="0" w:evenVBand="0" w:oddHBand="0" w:evenHBand="0" w:firstRowFirstColumn="0" w:firstRowLastColumn="0" w:lastRowFirstColumn="0" w:lastRowLastColumn="0"/>
              <w:rPr>
                <w:lang w:val="fr-FR"/>
              </w:rPr>
            </w:pPr>
            <w:r>
              <w:rPr>
                <w:lang w:val="fr-FR"/>
              </w:rPr>
              <w:t xml:space="preserve">Nombre de </w:t>
            </w:r>
            <w:r w:rsidR="00BE5219">
              <w:rPr>
                <w:lang w:val="fr-FR"/>
              </w:rPr>
              <w:t xml:space="preserve"> mouvements</w:t>
            </w:r>
          </w:p>
        </w:tc>
      </w:tr>
      <w:tr w:rsidR="0028375D" w:rsidTr="00283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6" w:type="dxa"/>
            <w:tcBorders>
              <w:top w:val="single" w:sz="12" w:space="0" w:color="auto"/>
              <w:left w:val="single" w:sz="12" w:space="0" w:color="auto"/>
              <w:right w:val="single" w:sz="12" w:space="0" w:color="auto"/>
            </w:tcBorders>
          </w:tcPr>
          <w:p w:rsidR="0028375D" w:rsidRDefault="00057F5D">
            <w:pPr>
              <w:rPr>
                <w:lang w:val="fr-FR"/>
              </w:rPr>
            </w:pPr>
            <w:r>
              <w:rPr>
                <w:lang w:val="fr-FR"/>
              </w:rPr>
              <w:t>3</w:t>
            </w:r>
          </w:p>
        </w:tc>
        <w:tc>
          <w:tcPr>
            <w:tcW w:w="1756" w:type="dxa"/>
            <w:tcBorders>
              <w:top w:val="single" w:sz="12" w:space="0" w:color="auto"/>
              <w:left w:val="single" w:sz="12" w:space="0" w:color="auto"/>
              <w:right w:val="single" w:sz="12" w:space="0" w:color="auto"/>
            </w:tcBorders>
          </w:tcPr>
          <w:p w:rsidR="0028375D" w:rsidRDefault="00057F5D">
            <w:pPr>
              <w:cnfStyle w:val="000000100000" w:firstRow="0" w:lastRow="0" w:firstColumn="0" w:lastColumn="0" w:oddVBand="0" w:evenVBand="0" w:oddHBand="1" w:evenHBand="0" w:firstRowFirstColumn="0" w:firstRowLastColumn="0" w:lastRowFirstColumn="0" w:lastRowLastColumn="0"/>
              <w:rPr>
                <w:lang w:val="fr-FR"/>
              </w:rPr>
            </w:pPr>
            <w:r>
              <w:rPr>
                <w:lang w:val="fr-FR"/>
              </w:rPr>
              <w:t>7</w:t>
            </w:r>
          </w:p>
        </w:tc>
        <w:tc>
          <w:tcPr>
            <w:tcW w:w="1756" w:type="dxa"/>
            <w:tcBorders>
              <w:top w:val="single" w:sz="12" w:space="0" w:color="auto"/>
              <w:left w:val="single" w:sz="12" w:space="0" w:color="auto"/>
              <w:right w:val="single" w:sz="12" w:space="0" w:color="auto"/>
            </w:tcBorders>
          </w:tcPr>
          <w:p w:rsidR="0028375D" w:rsidRDefault="003E3680">
            <w:pPr>
              <w:cnfStyle w:val="000000100000" w:firstRow="0" w:lastRow="0" w:firstColumn="0" w:lastColumn="0" w:oddVBand="0" w:evenVBand="0" w:oddHBand="1" w:evenHBand="0" w:firstRowFirstColumn="0" w:firstRowLastColumn="0" w:lastRowFirstColumn="0" w:lastRowLastColumn="0"/>
              <w:rPr>
                <w:lang w:val="fr-FR"/>
              </w:rPr>
            </w:pPr>
            <w:r>
              <w:rPr>
                <w:lang w:val="fr-FR"/>
              </w:rPr>
              <w:t>0.02</w:t>
            </w:r>
          </w:p>
        </w:tc>
        <w:tc>
          <w:tcPr>
            <w:tcW w:w="1756" w:type="dxa"/>
            <w:tcBorders>
              <w:top w:val="single" w:sz="12" w:space="0" w:color="auto"/>
              <w:left w:val="single" w:sz="12" w:space="0" w:color="auto"/>
              <w:right w:val="single" w:sz="12" w:space="0" w:color="auto"/>
            </w:tcBorders>
          </w:tcPr>
          <w:p w:rsidR="0028375D" w:rsidRDefault="003E3680">
            <w:pPr>
              <w:cnfStyle w:val="000000100000" w:firstRow="0" w:lastRow="0" w:firstColumn="0" w:lastColumn="0" w:oddVBand="0" w:evenVBand="0" w:oddHBand="1" w:evenHBand="0" w:firstRowFirstColumn="0" w:firstRowLastColumn="0" w:lastRowFirstColumn="0" w:lastRowLastColumn="0"/>
              <w:rPr>
                <w:lang w:val="fr-FR"/>
              </w:rPr>
            </w:pPr>
            <w:r>
              <w:rPr>
                <w:lang w:val="fr-FR"/>
              </w:rPr>
              <w:t>0.01</w:t>
            </w:r>
          </w:p>
        </w:tc>
        <w:tc>
          <w:tcPr>
            <w:tcW w:w="1756" w:type="dxa"/>
            <w:tcBorders>
              <w:top w:val="single" w:sz="12" w:space="0" w:color="auto"/>
              <w:left w:val="single" w:sz="12" w:space="0" w:color="auto"/>
              <w:right w:val="single" w:sz="12" w:space="0" w:color="auto"/>
            </w:tcBorders>
          </w:tcPr>
          <w:p w:rsidR="0028375D" w:rsidRDefault="00C8560D">
            <w:pPr>
              <w:cnfStyle w:val="000000100000" w:firstRow="0" w:lastRow="0" w:firstColumn="0" w:lastColumn="0" w:oddVBand="0" w:evenVBand="0" w:oddHBand="1" w:evenHBand="0" w:firstRowFirstColumn="0" w:firstRowLastColumn="0" w:lastRowFirstColumn="0" w:lastRowLastColumn="0"/>
              <w:rPr>
                <w:lang w:val="fr-FR"/>
              </w:rPr>
            </w:pPr>
            <w:r w:rsidRPr="00C8560D">
              <w:rPr>
                <w:lang w:val="fr-FR"/>
              </w:rPr>
              <w:t>7</w:t>
            </w:r>
          </w:p>
        </w:tc>
      </w:tr>
      <w:tr w:rsidR="0028375D" w:rsidTr="0028375D">
        <w:tc>
          <w:tcPr>
            <w:cnfStyle w:val="001000000000" w:firstRow="0" w:lastRow="0" w:firstColumn="1" w:lastColumn="0" w:oddVBand="0" w:evenVBand="0" w:oddHBand="0" w:evenHBand="0" w:firstRowFirstColumn="0" w:firstRowLastColumn="0" w:lastRowFirstColumn="0" w:lastRowLastColumn="0"/>
            <w:tcW w:w="1756" w:type="dxa"/>
            <w:tcBorders>
              <w:top w:val="single" w:sz="12" w:space="0" w:color="auto"/>
              <w:left w:val="single" w:sz="12" w:space="0" w:color="auto"/>
              <w:bottom w:val="single" w:sz="12" w:space="0" w:color="auto"/>
              <w:right w:val="single" w:sz="12" w:space="0" w:color="auto"/>
            </w:tcBorders>
          </w:tcPr>
          <w:p w:rsidR="0028375D" w:rsidRDefault="00057F5D">
            <w:pPr>
              <w:rPr>
                <w:lang w:val="fr-FR"/>
              </w:rPr>
            </w:pPr>
            <w:r>
              <w:rPr>
                <w:lang w:val="fr-FR"/>
              </w:rPr>
              <w:t>4</w:t>
            </w:r>
          </w:p>
        </w:tc>
        <w:tc>
          <w:tcPr>
            <w:tcW w:w="1756" w:type="dxa"/>
            <w:tcBorders>
              <w:top w:val="single" w:sz="12" w:space="0" w:color="auto"/>
              <w:left w:val="single" w:sz="12" w:space="0" w:color="auto"/>
              <w:bottom w:val="single" w:sz="12" w:space="0" w:color="auto"/>
              <w:right w:val="single" w:sz="12" w:space="0" w:color="auto"/>
            </w:tcBorders>
          </w:tcPr>
          <w:p w:rsidR="0028375D" w:rsidRDefault="00057F5D">
            <w:pPr>
              <w:cnfStyle w:val="000000000000" w:firstRow="0" w:lastRow="0" w:firstColumn="0" w:lastColumn="0" w:oddVBand="0" w:evenVBand="0" w:oddHBand="0" w:evenHBand="0" w:firstRowFirstColumn="0" w:firstRowLastColumn="0" w:lastRowFirstColumn="0" w:lastRowLastColumn="0"/>
              <w:rPr>
                <w:lang w:val="fr-FR"/>
              </w:rPr>
            </w:pPr>
            <w:r>
              <w:rPr>
                <w:lang w:val="fr-FR"/>
              </w:rPr>
              <w:t>15</w:t>
            </w:r>
          </w:p>
        </w:tc>
        <w:tc>
          <w:tcPr>
            <w:tcW w:w="1756" w:type="dxa"/>
            <w:tcBorders>
              <w:top w:val="single" w:sz="12" w:space="0" w:color="auto"/>
              <w:left w:val="single" w:sz="12" w:space="0" w:color="auto"/>
              <w:bottom w:val="single" w:sz="12" w:space="0" w:color="auto"/>
              <w:right w:val="single" w:sz="12" w:space="0" w:color="auto"/>
            </w:tcBorders>
          </w:tcPr>
          <w:p w:rsidR="0028375D" w:rsidRDefault="003E3680">
            <w:pPr>
              <w:cnfStyle w:val="000000000000" w:firstRow="0" w:lastRow="0" w:firstColumn="0" w:lastColumn="0" w:oddVBand="0" w:evenVBand="0" w:oddHBand="0" w:evenHBand="0" w:firstRowFirstColumn="0" w:firstRowLastColumn="0" w:lastRowFirstColumn="0" w:lastRowLastColumn="0"/>
              <w:rPr>
                <w:lang w:val="fr-FR"/>
              </w:rPr>
            </w:pPr>
            <w:r>
              <w:rPr>
                <w:lang w:val="fr-FR"/>
              </w:rPr>
              <w:t>0.03</w:t>
            </w:r>
          </w:p>
        </w:tc>
        <w:tc>
          <w:tcPr>
            <w:tcW w:w="1756" w:type="dxa"/>
            <w:tcBorders>
              <w:top w:val="single" w:sz="12" w:space="0" w:color="auto"/>
              <w:left w:val="single" w:sz="12" w:space="0" w:color="auto"/>
              <w:bottom w:val="single" w:sz="12" w:space="0" w:color="auto"/>
              <w:right w:val="single" w:sz="12" w:space="0" w:color="auto"/>
            </w:tcBorders>
          </w:tcPr>
          <w:p w:rsidR="0028375D" w:rsidRDefault="003E3680">
            <w:pPr>
              <w:cnfStyle w:val="000000000000" w:firstRow="0" w:lastRow="0" w:firstColumn="0" w:lastColumn="0" w:oddVBand="0" w:evenVBand="0" w:oddHBand="0" w:evenHBand="0" w:firstRowFirstColumn="0" w:firstRowLastColumn="0" w:lastRowFirstColumn="0" w:lastRowLastColumn="0"/>
              <w:rPr>
                <w:lang w:val="fr-FR"/>
              </w:rPr>
            </w:pPr>
            <w:r>
              <w:rPr>
                <w:lang w:val="fr-FR"/>
              </w:rPr>
              <w:t>0.02</w:t>
            </w:r>
          </w:p>
        </w:tc>
        <w:tc>
          <w:tcPr>
            <w:tcW w:w="1756" w:type="dxa"/>
            <w:tcBorders>
              <w:top w:val="single" w:sz="12" w:space="0" w:color="auto"/>
              <w:left w:val="single" w:sz="12" w:space="0" w:color="auto"/>
              <w:bottom w:val="single" w:sz="12" w:space="0" w:color="auto"/>
              <w:right w:val="single" w:sz="12" w:space="0" w:color="auto"/>
            </w:tcBorders>
          </w:tcPr>
          <w:p w:rsidR="0028375D" w:rsidRDefault="00C8560D">
            <w:pPr>
              <w:cnfStyle w:val="000000000000" w:firstRow="0" w:lastRow="0" w:firstColumn="0" w:lastColumn="0" w:oddVBand="0" w:evenVBand="0" w:oddHBand="0" w:evenHBand="0" w:firstRowFirstColumn="0" w:firstRowLastColumn="0" w:lastRowFirstColumn="0" w:lastRowLastColumn="0"/>
              <w:rPr>
                <w:lang w:val="fr-FR"/>
              </w:rPr>
            </w:pPr>
            <w:r>
              <w:rPr>
                <w:lang w:val="fr-FR"/>
              </w:rPr>
              <w:t>15</w:t>
            </w:r>
          </w:p>
        </w:tc>
      </w:tr>
      <w:tr w:rsidR="0028375D" w:rsidTr="00283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6" w:type="dxa"/>
            <w:tcBorders>
              <w:top w:val="single" w:sz="12" w:space="0" w:color="auto"/>
              <w:left w:val="single" w:sz="12" w:space="0" w:color="auto"/>
              <w:bottom w:val="single" w:sz="12" w:space="0" w:color="auto"/>
              <w:right w:val="single" w:sz="12" w:space="0" w:color="auto"/>
            </w:tcBorders>
          </w:tcPr>
          <w:p w:rsidR="0028375D" w:rsidRDefault="00057F5D">
            <w:pPr>
              <w:rPr>
                <w:lang w:val="fr-FR"/>
              </w:rPr>
            </w:pPr>
            <w:r>
              <w:rPr>
                <w:lang w:val="fr-FR"/>
              </w:rPr>
              <w:t>5</w:t>
            </w:r>
          </w:p>
        </w:tc>
        <w:tc>
          <w:tcPr>
            <w:tcW w:w="1756" w:type="dxa"/>
            <w:tcBorders>
              <w:top w:val="single" w:sz="12" w:space="0" w:color="auto"/>
              <w:left w:val="single" w:sz="12" w:space="0" w:color="auto"/>
              <w:bottom w:val="single" w:sz="12" w:space="0" w:color="auto"/>
              <w:right w:val="single" w:sz="12" w:space="0" w:color="auto"/>
            </w:tcBorders>
          </w:tcPr>
          <w:p w:rsidR="0028375D" w:rsidRDefault="00057F5D">
            <w:pPr>
              <w:cnfStyle w:val="000000100000" w:firstRow="0" w:lastRow="0" w:firstColumn="0" w:lastColumn="0" w:oddVBand="0" w:evenVBand="0" w:oddHBand="1" w:evenHBand="0" w:firstRowFirstColumn="0" w:firstRowLastColumn="0" w:lastRowFirstColumn="0" w:lastRowLastColumn="0"/>
              <w:rPr>
                <w:lang w:val="fr-FR"/>
              </w:rPr>
            </w:pPr>
            <w:r>
              <w:rPr>
                <w:lang w:val="fr-FR"/>
              </w:rPr>
              <w:t>31</w:t>
            </w:r>
          </w:p>
        </w:tc>
        <w:tc>
          <w:tcPr>
            <w:tcW w:w="1756" w:type="dxa"/>
            <w:tcBorders>
              <w:top w:val="single" w:sz="12" w:space="0" w:color="auto"/>
              <w:left w:val="single" w:sz="12" w:space="0" w:color="auto"/>
              <w:bottom w:val="single" w:sz="12" w:space="0" w:color="auto"/>
              <w:right w:val="single" w:sz="12" w:space="0" w:color="auto"/>
            </w:tcBorders>
          </w:tcPr>
          <w:p w:rsidR="0028375D" w:rsidRDefault="003E3680">
            <w:pPr>
              <w:cnfStyle w:val="000000100000" w:firstRow="0" w:lastRow="0" w:firstColumn="0" w:lastColumn="0" w:oddVBand="0" w:evenVBand="0" w:oddHBand="1" w:evenHBand="0" w:firstRowFirstColumn="0" w:firstRowLastColumn="0" w:lastRowFirstColumn="0" w:lastRowLastColumn="0"/>
              <w:rPr>
                <w:lang w:val="fr-FR"/>
              </w:rPr>
            </w:pPr>
            <w:r>
              <w:rPr>
                <w:lang w:val="fr-FR"/>
              </w:rPr>
              <w:t>0.05</w:t>
            </w:r>
          </w:p>
        </w:tc>
        <w:tc>
          <w:tcPr>
            <w:tcW w:w="1756" w:type="dxa"/>
            <w:tcBorders>
              <w:top w:val="single" w:sz="12" w:space="0" w:color="auto"/>
              <w:left w:val="single" w:sz="12" w:space="0" w:color="auto"/>
              <w:bottom w:val="single" w:sz="12" w:space="0" w:color="auto"/>
              <w:right w:val="single" w:sz="12" w:space="0" w:color="auto"/>
            </w:tcBorders>
          </w:tcPr>
          <w:p w:rsidR="0028375D" w:rsidRDefault="003E3680">
            <w:pPr>
              <w:cnfStyle w:val="000000100000" w:firstRow="0" w:lastRow="0" w:firstColumn="0" w:lastColumn="0" w:oddVBand="0" w:evenVBand="0" w:oddHBand="1" w:evenHBand="0" w:firstRowFirstColumn="0" w:firstRowLastColumn="0" w:lastRowFirstColumn="0" w:lastRowLastColumn="0"/>
              <w:rPr>
                <w:lang w:val="fr-FR"/>
              </w:rPr>
            </w:pPr>
            <w:r>
              <w:rPr>
                <w:lang w:val="fr-FR"/>
              </w:rPr>
              <w:t>0.03</w:t>
            </w:r>
          </w:p>
        </w:tc>
        <w:tc>
          <w:tcPr>
            <w:tcW w:w="1756" w:type="dxa"/>
            <w:tcBorders>
              <w:top w:val="single" w:sz="12" w:space="0" w:color="auto"/>
              <w:left w:val="single" w:sz="12" w:space="0" w:color="auto"/>
              <w:bottom w:val="single" w:sz="12" w:space="0" w:color="auto"/>
              <w:right w:val="single" w:sz="12" w:space="0" w:color="auto"/>
            </w:tcBorders>
          </w:tcPr>
          <w:p w:rsidR="0028375D" w:rsidRDefault="00C8560D">
            <w:pPr>
              <w:cnfStyle w:val="000000100000" w:firstRow="0" w:lastRow="0" w:firstColumn="0" w:lastColumn="0" w:oddVBand="0" w:evenVBand="0" w:oddHBand="1" w:evenHBand="0" w:firstRowFirstColumn="0" w:firstRowLastColumn="0" w:lastRowFirstColumn="0" w:lastRowLastColumn="0"/>
              <w:rPr>
                <w:lang w:val="fr-FR"/>
              </w:rPr>
            </w:pPr>
            <w:r>
              <w:rPr>
                <w:lang w:val="fr-FR"/>
              </w:rPr>
              <w:t>31</w:t>
            </w:r>
          </w:p>
        </w:tc>
      </w:tr>
      <w:tr w:rsidR="0028375D" w:rsidTr="0028375D">
        <w:tc>
          <w:tcPr>
            <w:cnfStyle w:val="001000000000" w:firstRow="0" w:lastRow="0" w:firstColumn="1" w:lastColumn="0" w:oddVBand="0" w:evenVBand="0" w:oddHBand="0" w:evenHBand="0" w:firstRowFirstColumn="0" w:firstRowLastColumn="0" w:lastRowFirstColumn="0" w:lastRowLastColumn="0"/>
            <w:tcW w:w="1756" w:type="dxa"/>
            <w:tcBorders>
              <w:top w:val="single" w:sz="12" w:space="0" w:color="auto"/>
              <w:left w:val="single" w:sz="12" w:space="0" w:color="auto"/>
              <w:bottom w:val="single" w:sz="12" w:space="0" w:color="auto"/>
              <w:right w:val="single" w:sz="12" w:space="0" w:color="auto"/>
            </w:tcBorders>
          </w:tcPr>
          <w:p w:rsidR="0028375D" w:rsidRDefault="00057F5D">
            <w:pPr>
              <w:rPr>
                <w:lang w:val="fr-FR"/>
              </w:rPr>
            </w:pPr>
            <w:r>
              <w:rPr>
                <w:lang w:val="fr-FR"/>
              </w:rPr>
              <w:t>10</w:t>
            </w:r>
          </w:p>
        </w:tc>
        <w:tc>
          <w:tcPr>
            <w:tcW w:w="1756" w:type="dxa"/>
            <w:tcBorders>
              <w:top w:val="single" w:sz="12" w:space="0" w:color="auto"/>
              <w:left w:val="single" w:sz="12" w:space="0" w:color="auto"/>
              <w:bottom w:val="single" w:sz="12" w:space="0" w:color="auto"/>
              <w:right w:val="single" w:sz="12" w:space="0" w:color="auto"/>
            </w:tcBorders>
          </w:tcPr>
          <w:p w:rsidR="0028375D" w:rsidRDefault="00057F5D">
            <w:pPr>
              <w:cnfStyle w:val="000000000000" w:firstRow="0" w:lastRow="0" w:firstColumn="0" w:lastColumn="0" w:oddVBand="0" w:evenVBand="0" w:oddHBand="0" w:evenHBand="0" w:firstRowFirstColumn="0" w:firstRowLastColumn="0" w:lastRowFirstColumn="0" w:lastRowLastColumn="0"/>
              <w:rPr>
                <w:lang w:val="fr-FR"/>
              </w:rPr>
            </w:pPr>
            <w:r>
              <w:rPr>
                <w:lang w:val="fr-FR"/>
              </w:rPr>
              <w:t>1023</w:t>
            </w:r>
          </w:p>
        </w:tc>
        <w:tc>
          <w:tcPr>
            <w:tcW w:w="1756" w:type="dxa"/>
            <w:tcBorders>
              <w:top w:val="single" w:sz="12" w:space="0" w:color="auto"/>
              <w:left w:val="single" w:sz="12" w:space="0" w:color="auto"/>
              <w:bottom w:val="single" w:sz="12" w:space="0" w:color="auto"/>
              <w:right w:val="single" w:sz="12" w:space="0" w:color="auto"/>
            </w:tcBorders>
          </w:tcPr>
          <w:p w:rsidR="0028375D" w:rsidRDefault="00C8560D">
            <w:pPr>
              <w:cnfStyle w:val="000000000000" w:firstRow="0" w:lastRow="0" w:firstColumn="0" w:lastColumn="0" w:oddVBand="0" w:evenVBand="0" w:oddHBand="0" w:evenHBand="0" w:firstRowFirstColumn="0" w:firstRowLastColumn="0" w:lastRowFirstColumn="0" w:lastRowLastColumn="0"/>
              <w:rPr>
                <w:lang w:val="fr-FR"/>
              </w:rPr>
            </w:pPr>
            <w:r>
              <w:t>1.10</w:t>
            </w:r>
          </w:p>
        </w:tc>
        <w:tc>
          <w:tcPr>
            <w:tcW w:w="1756" w:type="dxa"/>
            <w:tcBorders>
              <w:top w:val="single" w:sz="12" w:space="0" w:color="auto"/>
              <w:left w:val="single" w:sz="12" w:space="0" w:color="auto"/>
              <w:bottom w:val="single" w:sz="12" w:space="0" w:color="auto"/>
              <w:right w:val="single" w:sz="12" w:space="0" w:color="auto"/>
            </w:tcBorders>
          </w:tcPr>
          <w:p w:rsidR="0028375D" w:rsidRDefault="00C8560D">
            <w:pPr>
              <w:cnfStyle w:val="000000000000" w:firstRow="0" w:lastRow="0" w:firstColumn="0" w:lastColumn="0" w:oddVBand="0" w:evenVBand="0" w:oddHBand="0" w:evenHBand="0" w:firstRowFirstColumn="0" w:firstRowLastColumn="0" w:lastRowFirstColumn="0" w:lastRowLastColumn="0"/>
              <w:rPr>
                <w:lang w:val="fr-FR"/>
              </w:rPr>
            </w:pPr>
            <w:r>
              <w:t>0.85</w:t>
            </w:r>
          </w:p>
        </w:tc>
        <w:tc>
          <w:tcPr>
            <w:tcW w:w="1756" w:type="dxa"/>
            <w:tcBorders>
              <w:top w:val="single" w:sz="12" w:space="0" w:color="auto"/>
              <w:left w:val="single" w:sz="12" w:space="0" w:color="auto"/>
              <w:bottom w:val="single" w:sz="12" w:space="0" w:color="auto"/>
              <w:right w:val="single" w:sz="12" w:space="0" w:color="auto"/>
            </w:tcBorders>
          </w:tcPr>
          <w:p w:rsidR="0028375D" w:rsidRDefault="00C8560D">
            <w:pPr>
              <w:cnfStyle w:val="000000000000" w:firstRow="0" w:lastRow="0" w:firstColumn="0" w:lastColumn="0" w:oddVBand="0" w:evenVBand="0" w:oddHBand="0" w:evenHBand="0" w:firstRowFirstColumn="0" w:firstRowLastColumn="0" w:lastRowFirstColumn="0" w:lastRowLastColumn="0"/>
              <w:rPr>
                <w:lang w:val="fr-FR"/>
              </w:rPr>
            </w:pPr>
            <w:r w:rsidRPr="00C8560D">
              <w:rPr>
                <w:lang w:val="fr-FR"/>
              </w:rPr>
              <w:t xml:space="preserve">  1023     </w:t>
            </w:r>
          </w:p>
        </w:tc>
      </w:tr>
      <w:tr w:rsidR="0028375D" w:rsidTr="00283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6" w:type="dxa"/>
            <w:tcBorders>
              <w:top w:val="single" w:sz="12" w:space="0" w:color="auto"/>
              <w:left w:val="single" w:sz="12" w:space="0" w:color="auto"/>
              <w:bottom w:val="single" w:sz="12" w:space="0" w:color="auto"/>
              <w:right w:val="single" w:sz="12" w:space="0" w:color="auto"/>
            </w:tcBorders>
          </w:tcPr>
          <w:p w:rsidR="0028375D" w:rsidRDefault="00057F5D">
            <w:pPr>
              <w:rPr>
                <w:lang w:val="fr-FR"/>
              </w:rPr>
            </w:pPr>
            <w:r>
              <w:rPr>
                <w:lang w:val="fr-FR"/>
              </w:rPr>
              <w:t>15</w:t>
            </w:r>
          </w:p>
        </w:tc>
        <w:tc>
          <w:tcPr>
            <w:tcW w:w="1756" w:type="dxa"/>
            <w:tcBorders>
              <w:top w:val="single" w:sz="12" w:space="0" w:color="auto"/>
              <w:left w:val="single" w:sz="12" w:space="0" w:color="auto"/>
              <w:bottom w:val="single" w:sz="12" w:space="0" w:color="auto"/>
              <w:right w:val="single" w:sz="12" w:space="0" w:color="auto"/>
            </w:tcBorders>
          </w:tcPr>
          <w:p w:rsidR="0028375D" w:rsidRDefault="006E52B8">
            <w:pPr>
              <w:cnfStyle w:val="000000100000" w:firstRow="0" w:lastRow="0" w:firstColumn="0" w:lastColumn="0" w:oddVBand="0" w:evenVBand="0" w:oddHBand="1" w:evenHBand="0" w:firstRowFirstColumn="0" w:firstRowLastColumn="0" w:lastRowFirstColumn="0" w:lastRowLastColumn="0"/>
              <w:rPr>
                <w:lang w:val="fr-FR"/>
              </w:rPr>
            </w:pPr>
            <w:r w:rsidRPr="00C8560D">
              <w:rPr>
                <w:lang w:val="fr-FR"/>
              </w:rPr>
              <w:t>32767</w:t>
            </w:r>
          </w:p>
        </w:tc>
        <w:tc>
          <w:tcPr>
            <w:tcW w:w="1756" w:type="dxa"/>
            <w:tcBorders>
              <w:top w:val="single" w:sz="12" w:space="0" w:color="auto"/>
              <w:left w:val="single" w:sz="12" w:space="0" w:color="auto"/>
              <w:bottom w:val="single" w:sz="12" w:space="0" w:color="auto"/>
              <w:right w:val="single" w:sz="12" w:space="0" w:color="auto"/>
            </w:tcBorders>
          </w:tcPr>
          <w:p w:rsidR="0028375D" w:rsidRDefault="00C8560D">
            <w:pPr>
              <w:cnfStyle w:val="000000100000" w:firstRow="0" w:lastRow="0" w:firstColumn="0" w:lastColumn="0" w:oddVBand="0" w:evenVBand="0" w:oddHBand="1" w:evenHBand="0" w:firstRowFirstColumn="0" w:firstRowLastColumn="0" w:lastRowFirstColumn="0" w:lastRowLastColumn="0"/>
              <w:rPr>
                <w:lang w:val="fr-FR"/>
              </w:rPr>
            </w:pPr>
            <w:r>
              <w:t>40</w:t>
            </w:r>
          </w:p>
        </w:tc>
        <w:tc>
          <w:tcPr>
            <w:tcW w:w="1756" w:type="dxa"/>
            <w:tcBorders>
              <w:top w:val="single" w:sz="12" w:space="0" w:color="auto"/>
              <w:left w:val="single" w:sz="12" w:space="0" w:color="auto"/>
              <w:bottom w:val="single" w:sz="12" w:space="0" w:color="auto"/>
              <w:right w:val="single" w:sz="12" w:space="0" w:color="auto"/>
            </w:tcBorders>
          </w:tcPr>
          <w:p w:rsidR="0028375D" w:rsidRDefault="00C8560D">
            <w:pPr>
              <w:cnfStyle w:val="000000100000" w:firstRow="0" w:lastRow="0" w:firstColumn="0" w:lastColumn="0" w:oddVBand="0" w:evenVBand="0" w:oddHBand="1" w:evenHBand="0" w:firstRowFirstColumn="0" w:firstRowLastColumn="0" w:lastRowFirstColumn="0" w:lastRowLastColumn="0"/>
              <w:rPr>
                <w:lang w:val="fr-FR"/>
              </w:rPr>
            </w:pPr>
            <w:r>
              <w:t>29</w:t>
            </w:r>
          </w:p>
        </w:tc>
        <w:tc>
          <w:tcPr>
            <w:tcW w:w="1756" w:type="dxa"/>
            <w:tcBorders>
              <w:top w:val="single" w:sz="12" w:space="0" w:color="auto"/>
              <w:left w:val="single" w:sz="12" w:space="0" w:color="auto"/>
              <w:bottom w:val="single" w:sz="12" w:space="0" w:color="auto"/>
              <w:right w:val="single" w:sz="12" w:space="0" w:color="auto"/>
            </w:tcBorders>
          </w:tcPr>
          <w:p w:rsidR="0028375D" w:rsidRDefault="00C8560D">
            <w:pPr>
              <w:cnfStyle w:val="000000100000" w:firstRow="0" w:lastRow="0" w:firstColumn="0" w:lastColumn="0" w:oddVBand="0" w:evenVBand="0" w:oddHBand="1" w:evenHBand="0" w:firstRowFirstColumn="0" w:firstRowLastColumn="0" w:lastRowFirstColumn="0" w:lastRowLastColumn="0"/>
              <w:rPr>
                <w:lang w:val="fr-FR"/>
              </w:rPr>
            </w:pPr>
            <w:r w:rsidRPr="00C8560D">
              <w:rPr>
                <w:lang w:val="fr-FR"/>
              </w:rPr>
              <w:t>32767</w:t>
            </w:r>
          </w:p>
        </w:tc>
      </w:tr>
      <w:tr w:rsidR="0028375D" w:rsidTr="0028375D">
        <w:tc>
          <w:tcPr>
            <w:cnfStyle w:val="001000000000" w:firstRow="0" w:lastRow="0" w:firstColumn="1" w:lastColumn="0" w:oddVBand="0" w:evenVBand="0" w:oddHBand="0" w:evenHBand="0" w:firstRowFirstColumn="0" w:firstRowLastColumn="0" w:lastRowFirstColumn="0" w:lastRowLastColumn="0"/>
            <w:tcW w:w="1756" w:type="dxa"/>
            <w:tcBorders>
              <w:top w:val="single" w:sz="12" w:space="0" w:color="auto"/>
              <w:left w:val="single" w:sz="12" w:space="0" w:color="auto"/>
              <w:bottom w:val="single" w:sz="12" w:space="0" w:color="auto"/>
              <w:right w:val="single" w:sz="12" w:space="0" w:color="auto"/>
            </w:tcBorders>
          </w:tcPr>
          <w:p w:rsidR="0028375D" w:rsidRDefault="00057F5D">
            <w:pPr>
              <w:rPr>
                <w:lang w:val="fr-FR"/>
              </w:rPr>
            </w:pPr>
            <w:r>
              <w:rPr>
                <w:lang w:val="fr-FR"/>
              </w:rPr>
              <w:t>30</w:t>
            </w:r>
          </w:p>
        </w:tc>
        <w:tc>
          <w:tcPr>
            <w:tcW w:w="1756" w:type="dxa"/>
            <w:tcBorders>
              <w:top w:val="single" w:sz="12" w:space="0" w:color="auto"/>
              <w:left w:val="single" w:sz="12" w:space="0" w:color="auto"/>
              <w:bottom w:val="single" w:sz="12" w:space="0" w:color="auto"/>
              <w:right w:val="single" w:sz="12" w:space="0" w:color="auto"/>
            </w:tcBorders>
          </w:tcPr>
          <w:p w:rsidR="0028375D" w:rsidRDefault="00C8560D">
            <w:pPr>
              <w:cnfStyle w:val="000000000000" w:firstRow="0" w:lastRow="0" w:firstColumn="0" w:lastColumn="0" w:oddVBand="0" w:evenVBand="0" w:oddHBand="0" w:evenHBand="0" w:firstRowFirstColumn="0" w:firstRowLastColumn="0" w:lastRowFirstColumn="0" w:lastRowLastColumn="0"/>
              <w:rPr>
                <w:lang w:val="fr-FR"/>
              </w:rPr>
            </w:pPr>
            <w:r>
              <w:t>1 073 741 823</w:t>
            </w:r>
          </w:p>
        </w:tc>
        <w:tc>
          <w:tcPr>
            <w:tcW w:w="1756" w:type="dxa"/>
            <w:tcBorders>
              <w:top w:val="single" w:sz="12" w:space="0" w:color="auto"/>
              <w:left w:val="single" w:sz="12" w:space="0" w:color="auto"/>
              <w:bottom w:val="single" w:sz="12" w:space="0" w:color="auto"/>
              <w:right w:val="single" w:sz="12"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tblGrid>
            <w:tr w:rsidR="00C8560D" w:rsidRPr="00C8560D" w:rsidTr="00C8560D">
              <w:trPr>
                <w:tblCellSpacing w:w="15" w:type="dxa"/>
              </w:trPr>
              <w:tc>
                <w:tcPr>
                  <w:tcW w:w="0" w:type="auto"/>
                  <w:vAlign w:val="center"/>
                  <w:hideMark/>
                </w:tcPr>
                <w:p w:rsidR="00C8560D" w:rsidRPr="00C8560D" w:rsidRDefault="00C8560D" w:rsidP="00C8560D">
                  <w:pPr>
                    <w:spacing w:after="0" w:line="240" w:lineRule="auto"/>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t>~</w:t>
                  </w:r>
                  <w:r w:rsidRPr="00C8560D">
                    <w:rPr>
                      <w:rFonts w:ascii="Times New Roman" w:eastAsia="Times New Roman" w:hAnsi="Times New Roman" w:cs="Times New Roman"/>
                      <w:sz w:val="24"/>
                      <w:szCs w:val="24"/>
                      <w:lang w:val="fr-FR" w:eastAsia="fr-FR"/>
                    </w:rPr>
                    <w:t>1,850,000</w:t>
                  </w:r>
                </w:p>
              </w:tc>
            </w:tr>
          </w:tbl>
          <w:p w:rsidR="00C8560D" w:rsidRPr="00C8560D" w:rsidRDefault="00C8560D" w:rsidP="00C856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lang w:val="fr-FR"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560D" w:rsidRPr="00C8560D" w:rsidTr="00C8560D">
              <w:trPr>
                <w:tblCellSpacing w:w="15" w:type="dxa"/>
              </w:trPr>
              <w:tc>
                <w:tcPr>
                  <w:tcW w:w="0" w:type="auto"/>
                  <w:vAlign w:val="center"/>
                  <w:hideMark/>
                </w:tcPr>
                <w:p w:rsidR="00C8560D" w:rsidRPr="00C8560D" w:rsidRDefault="00C8560D" w:rsidP="00C8560D">
                  <w:pPr>
                    <w:spacing w:after="0" w:line="240" w:lineRule="auto"/>
                    <w:rPr>
                      <w:rFonts w:ascii="Times New Roman" w:eastAsia="Times New Roman" w:hAnsi="Times New Roman" w:cs="Times New Roman"/>
                      <w:sz w:val="24"/>
                      <w:szCs w:val="24"/>
                      <w:lang w:val="fr-FR" w:eastAsia="fr-FR"/>
                    </w:rPr>
                  </w:pPr>
                </w:p>
              </w:tc>
            </w:tr>
          </w:tbl>
          <w:p w:rsidR="0028375D" w:rsidRDefault="0028375D">
            <w:pPr>
              <w:cnfStyle w:val="000000000000" w:firstRow="0" w:lastRow="0" w:firstColumn="0" w:lastColumn="0" w:oddVBand="0" w:evenVBand="0" w:oddHBand="0" w:evenHBand="0" w:firstRowFirstColumn="0" w:firstRowLastColumn="0" w:lastRowFirstColumn="0" w:lastRowLastColumn="0"/>
              <w:rPr>
                <w:lang w:val="fr-FR"/>
              </w:rPr>
            </w:pPr>
          </w:p>
        </w:tc>
        <w:tc>
          <w:tcPr>
            <w:tcW w:w="1756" w:type="dxa"/>
            <w:tcBorders>
              <w:top w:val="single" w:sz="12" w:space="0" w:color="auto"/>
              <w:left w:val="single" w:sz="12" w:space="0" w:color="auto"/>
              <w:bottom w:val="single" w:sz="12" w:space="0" w:color="auto"/>
              <w:right w:val="single" w:sz="12" w:space="0" w:color="auto"/>
            </w:tcBorders>
          </w:tcPr>
          <w:p w:rsidR="0028375D" w:rsidRDefault="00C8560D">
            <w:pPr>
              <w:cnfStyle w:val="000000000000" w:firstRow="0" w:lastRow="0" w:firstColumn="0" w:lastColumn="0" w:oddVBand="0" w:evenVBand="0" w:oddHBand="0" w:evenHBand="0" w:firstRowFirstColumn="0" w:firstRowLastColumn="0" w:lastRowFirstColumn="0" w:lastRowLastColumn="0"/>
              <w:rPr>
                <w:lang w:val="fr-FR"/>
              </w:rPr>
            </w:pPr>
            <w:r>
              <w:t>~1 250 000</w:t>
            </w:r>
          </w:p>
        </w:tc>
        <w:tc>
          <w:tcPr>
            <w:tcW w:w="1756" w:type="dxa"/>
            <w:tcBorders>
              <w:top w:val="single" w:sz="12" w:space="0" w:color="auto"/>
              <w:left w:val="single" w:sz="12" w:space="0" w:color="auto"/>
              <w:bottom w:val="single" w:sz="12" w:space="0" w:color="auto"/>
              <w:right w:val="single" w:sz="12" w:space="0" w:color="auto"/>
            </w:tcBorders>
          </w:tcPr>
          <w:p w:rsidR="0028375D" w:rsidRDefault="00C8560D">
            <w:pPr>
              <w:cnfStyle w:val="000000000000" w:firstRow="0" w:lastRow="0" w:firstColumn="0" w:lastColumn="0" w:oddVBand="0" w:evenVBand="0" w:oddHBand="0" w:evenHBand="0" w:firstRowFirstColumn="0" w:firstRowLastColumn="0" w:lastRowFirstColumn="0" w:lastRowLastColumn="0"/>
              <w:rPr>
                <w:lang w:val="fr-FR"/>
              </w:rPr>
            </w:pPr>
            <w:r w:rsidRPr="00C8560D">
              <w:rPr>
                <w:lang w:val="fr-FR"/>
              </w:rPr>
              <w:t xml:space="preserve">1073741823  </w:t>
            </w:r>
          </w:p>
        </w:tc>
      </w:tr>
      <w:tr w:rsidR="0028375D" w:rsidTr="00283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6" w:type="dxa"/>
            <w:tcBorders>
              <w:top w:val="single" w:sz="12" w:space="0" w:color="auto"/>
              <w:left w:val="single" w:sz="12" w:space="0" w:color="auto"/>
              <w:bottom w:val="single" w:sz="12" w:space="0" w:color="auto"/>
              <w:right w:val="single" w:sz="12" w:space="0" w:color="auto"/>
            </w:tcBorders>
          </w:tcPr>
          <w:p w:rsidR="00057F5D" w:rsidRDefault="00C8560D" w:rsidP="00057F5D">
            <w:pPr>
              <w:rPr>
                <w:lang w:val="fr-FR"/>
              </w:rPr>
            </w:pPr>
            <w:r>
              <w:rPr>
                <w:lang w:val="fr-FR"/>
              </w:rPr>
              <w:t>32</w:t>
            </w:r>
          </w:p>
        </w:tc>
        <w:tc>
          <w:tcPr>
            <w:tcW w:w="1756" w:type="dxa"/>
            <w:tcBorders>
              <w:top w:val="single" w:sz="12" w:space="0" w:color="auto"/>
              <w:left w:val="single" w:sz="12" w:space="0" w:color="auto"/>
              <w:bottom w:val="single" w:sz="12" w:space="0" w:color="auto"/>
              <w:right w:val="single" w:sz="12" w:space="0" w:color="auto"/>
            </w:tcBorders>
          </w:tcPr>
          <w:p w:rsidR="0028375D" w:rsidRDefault="00C8560D">
            <w:pPr>
              <w:cnfStyle w:val="000000100000" w:firstRow="0" w:lastRow="0" w:firstColumn="0" w:lastColumn="0" w:oddVBand="0" w:evenVBand="0" w:oddHBand="1" w:evenHBand="0" w:firstRowFirstColumn="0" w:firstRowLastColumn="0" w:lastRowFirstColumn="0" w:lastRowLastColumn="0"/>
              <w:rPr>
                <w:lang w:val="fr-FR"/>
              </w:rPr>
            </w:pPr>
            <w:r>
              <w:t>4 294 967 295</w:t>
            </w:r>
          </w:p>
        </w:tc>
        <w:tc>
          <w:tcPr>
            <w:tcW w:w="1756" w:type="dxa"/>
            <w:tcBorders>
              <w:top w:val="single" w:sz="12" w:space="0" w:color="auto"/>
              <w:left w:val="single" w:sz="12" w:space="0" w:color="auto"/>
              <w:bottom w:val="single" w:sz="12" w:space="0" w:color="auto"/>
              <w:right w:val="single" w:sz="12" w:space="0" w:color="auto"/>
            </w:tcBorders>
          </w:tcPr>
          <w:p w:rsidR="0028375D" w:rsidRDefault="00C8560D">
            <w:pPr>
              <w:cnfStyle w:val="000000100000" w:firstRow="0" w:lastRow="0" w:firstColumn="0" w:lastColumn="0" w:oddVBand="0" w:evenVBand="0" w:oddHBand="1" w:evenHBand="0" w:firstRowFirstColumn="0" w:firstRowLastColumn="0" w:lastRowFirstColumn="0" w:lastRowLastColumn="0"/>
              <w:rPr>
                <w:lang w:val="fr-FR"/>
              </w:rPr>
            </w:pPr>
            <w:r>
              <w:rPr>
                <w:rFonts w:ascii="Segoe UI Symbol" w:hAnsi="Segoe UI Symbol" w:cs="Segoe UI Symbol"/>
              </w:rPr>
              <w:t>❌</w:t>
            </w:r>
            <w:r>
              <w:t xml:space="preserve"> Stack overflow</w:t>
            </w:r>
          </w:p>
        </w:tc>
        <w:tc>
          <w:tcPr>
            <w:tcW w:w="1756" w:type="dxa"/>
            <w:tcBorders>
              <w:top w:val="single" w:sz="12" w:space="0" w:color="auto"/>
              <w:left w:val="single" w:sz="12" w:space="0" w:color="auto"/>
              <w:bottom w:val="single" w:sz="12" w:space="0" w:color="auto"/>
              <w:right w:val="single" w:sz="12" w:space="0" w:color="auto"/>
            </w:tcBorders>
          </w:tcPr>
          <w:p w:rsidR="0028375D" w:rsidRDefault="00C8560D">
            <w:pPr>
              <w:cnfStyle w:val="000000100000" w:firstRow="0" w:lastRow="0" w:firstColumn="0" w:lastColumn="0" w:oddVBand="0" w:evenVBand="0" w:oddHBand="1" w:evenHBand="0" w:firstRowFirstColumn="0" w:firstRowLastColumn="0" w:lastRowFirstColumn="0" w:lastRowLastColumn="0"/>
              <w:rPr>
                <w:lang w:val="fr-FR"/>
              </w:rPr>
            </w:pPr>
            <w:r>
              <w:t>~5 000 000</w:t>
            </w:r>
          </w:p>
        </w:tc>
        <w:tc>
          <w:tcPr>
            <w:tcW w:w="1756" w:type="dxa"/>
            <w:tcBorders>
              <w:top w:val="single" w:sz="12" w:space="0" w:color="auto"/>
              <w:left w:val="single" w:sz="12" w:space="0" w:color="auto"/>
              <w:bottom w:val="single" w:sz="12" w:space="0" w:color="auto"/>
              <w:right w:val="single" w:sz="12" w:space="0" w:color="auto"/>
            </w:tcBorders>
          </w:tcPr>
          <w:p w:rsidR="0028375D" w:rsidRDefault="00C8560D">
            <w:pPr>
              <w:cnfStyle w:val="000000100000" w:firstRow="0" w:lastRow="0" w:firstColumn="0" w:lastColumn="0" w:oddVBand="0" w:evenVBand="0" w:oddHBand="1" w:evenHBand="0" w:firstRowFirstColumn="0" w:firstRowLastColumn="0" w:lastRowFirstColumn="0" w:lastRowLastColumn="0"/>
              <w:rPr>
                <w:lang w:val="fr-FR"/>
              </w:rPr>
            </w:pPr>
            <w:r>
              <w:t>4 294 967 295</w:t>
            </w:r>
          </w:p>
        </w:tc>
      </w:tr>
      <w:tr w:rsidR="00057F5D" w:rsidTr="00D17F1E">
        <w:tc>
          <w:tcPr>
            <w:cnfStyle w:val="001000000000" w:firstRow="0" w:lastRow="0" w:firstColumn="1" w:lastColumn="0" w:oddVBand="0" w:evenVBand="0" w:oddHBand="0" w:evenHBand="0" w:firstRowFirstColumn="0" w:firstRowLastColumn="0" w:lastRowFirstColumn="0" w:lastRowLastColumn="0"/>
            <w:tcW w:w="1756" w:type="dxa"/>
            <w:tcBorders>
              <w:top w:val="single" w:sz="12" w:space="0" w:color="auto"/>
              <w:left w:val="single" w:sz="12" w:space="0" w:color="auto"/>
              <w:bottom w:val="single" w:sz="12" w:space="0" w:color="auto"/>
              <w:right w:val="single" w:sz="12" w:space="0" w:color="auto"/>
            </w:tcBorders>
          </w:tcPr>
          <w:p w:rsidR="00057F5D" w:rsidRDefault="00C8560D" w:rsidP="00D17F1E">
            <w:pPr>
              <w:rPr>
                <w:lang w:val="fr-FR"/>
              </w:rPr>
            </w:pPr>
            <w:r>
              <w:rPr>
                <w:lang w:val="fr-FR"/>
              </w:rPr>
              <w:t>33</w:t>
            </w:r>
          </w:p>
        </w:tc>
        <w:tc>
          <w:tcPr>
            <w:tcW w:w="1756" w:type="dxa"/>
            <w:tcBorders>
              <w:top w:val="single" w:sz="12" w:space="0" w:color="auto"/>
              <w:left w:val="single" w:sz="12" w:space="0" w:color="auto"/>
              <w:bottom w:val="single" w:sz="12" w:space="0" w:color="auto"/>
              <w:right w:val="single" w:sz="12" w:space="0" w:color="auto"/>
            </w:tcBorders>
          </w:tcPr>
          <w:p w:rsidR="00057F5D" w:rsidRDefault="00C8560D" w:rsidP="00D17F1E">
            <w:pPr>
              <w:cnfStyle w:val="000000000000" w:firstRow="0" w:lastRow="0" w:firstColumn="0" w:lastColumn="0" w:oddVBand="0" w:evenVBand="0" w:oddHBand="0" w:evenHBand="0" w:firstRowFirstColumn="0" w:firstRowLastColumn="0" w:lastRowFirstColumn="0" w:lastRowLastColumn="0"/>
              <w:rPr>
                <w:lang w:val="fr-FR"/>
              </w:rPr>
            </w:pPr>
            <w:r>
              <w:t>8 589 934 591</w:t>
            </w:r>
          </w:p>
        </w:tc>
        <w:tc>
          <w:tcPr>
            <w:tcW w:w="1756" w:type="dxa"/>
            <w:tcBorders>
              <w:top w:val="single" w:sz="12" w:space="0" w:color="auto"/>
              <w:left w:val="single" w:sz="12" w:space="0" w:color="auto"/>
              <w:bottom w:val="single" w:sz="12" w:space="0" w:color="auto"/>
              <w:right w:val="single" w:sz="12" w:space="0" w:color="auto"/>
            </w:tcBorders>
          </w:tcPr>
          <w:p w:rsidR="00057F5D" w:rsidRDefault="00C8560D" w:rsidP="00D17F1E">
            <w:pPr>
              <w:cnfStyle w:val="000000000000" w:firstRow="0" w:lastRow="0" w:firstColumn="0" w:lastColumn="0" w:oddVBand="0" w:evenVBand="0" w:oddHBand="0" w:evenHBand="0" w:firstRowFirstColumn="0" w:firstRowLastColumn="0" w:lastRowFirstColumn="0" w:lastRowLastColumn="0"/>
              <w:rPr>
                <w:lang w:val="fr-FR"/>
              </w:rPr>
            </w:pPr>
            <w:r>
              <w:rPr>
                <w:rFonts w:ascii="Segoe UI Symbol" w:hAnsi="Segoe UI Symbol" w:cs="Segoe UI Symbol"/>
              </w:rPr>
              <w:t>❌</w:t>
            </w:r>
            <w:r>
              <w:t xml:space="preserve"> Stack overflow</w:t>
            </w:r>
          </w:p>
        </w:tc>
        <w:tc>
          <w:tcPr>
            <w:tcW w:w="1756" w:type="dxa"/>
            <w:tcBorders>
              <w:top w:val="single" w:sz="12" w:space="0" w:color="auto"/>
              <w:left w:val="single" w:sz="12" w:space="0" w:color="auto"/>
              <w:bottom w:val="single" w:sz="12" w:space="0" w:color="auto"/>
              <w:right w:val="single" w:sz="12" w:space="0" w:color="auto"/>
            </w:tcBorders>
          </w:tcPr>
          <w:p w:rsidR="00057F5D" w:rsidRDefault="00C8560D" w:rsidP="00D17F1E">
            <w:pPr>
              <w:cnfStyle w:val="000000000000" w:firstRow="0" w:lastRow="0" w:firstColumn="0" w:lastColumn="0" w:oddVBand="0" w:evenVBand="0" w:oddHBand="0" w:evenHBand="0" w:firstRowFirstColumn="0" w:firstRowLastColumn="0" w:lastRowFirstColumn="0" w:lastRowLastColumn="0"/>
              <w:rPr>
                <w:lang w:val="fr-FR"/>
              </w:rPr>
            </w:pPr>
            <w:r>
              <w:t>~10 000 000</w:t>
            </w:r>
          </w:p>
        </w:tc>
        <w:tc>
          <w:tcPr>
            <w:tcW w:w="1756" w:type="dxa"/>
            <w:tcBorders>
              <w:top w:val="single" w:sz="12" w:space="0" w:color="auto"/>
              <w:left w:val="single" w:sz="12" w:space="0" w:color="auto"/>
              <w:bottom w:val="single" w:sz="12" w:space="0" w:color="auto"/>
              <w:right w:val="single" w:sz="12" w:space="0" w:color="auto"/>
            </w:tcBorders>
          </w:tcPr>
          <w:p w:rsidR="00057F5D" w:rsidRDefault="00C8560D" w:rsidP="00D17F1E">
            <w:pPr>
              <w:cnfStyle w:val="000000000000" w:firstRow="0" w:lastRow="0" w:firstColumn="0" w:lastColumn="0" w:oddVBand="0" w:evenVBand="0" w:oddHBand="0" w:evenHBand="0" w:firstRowFirstColumn="0" w:firstRowLastColumn="0" w:lastRowFirstColumn="0" w:lastRowLastColumn="0"/>
              <w:rPr>
                <w:lang w:val="fr-FR"/>
              </w:rPr>
            </w:pPr>
            <w:r>
              <w:t>8 589 934 591</w:t>
            </w:r>
          </w:p>
        </w:tc>
      </w:tr>
    </w:tbl>
    <w:p w:rsidR="008E6D5D" w:rsidRDefault="00712ED3" w:rsidP="00712ED3">
      <w:pPr>
        <w:rPr>
          <w:b/>
          <w:bCs/>
          <w:color w:val="4F81BD" w:themeColor="accent1"/>
          <w:sz w:val="26"/>
          <w:szCs w:val="26"/>
          <w:u w:val="single"/>
          <w:lang w:val="fr-FR"/>
        </w:rPr>
      </w:pPr>
      <w:r w:rsidRPr="00712ED3">
        <w:rPr>
          <w:b/>
          <w:bCs/>
          <w:color w:val="4F81BD" w:themeColor="accent1"/>
          <w:sz w:val="26"/>
          <w:szCs w:val="26"/>
          <w:u w:val="single"/>
          <w:lang w:val="fr-FR"/>
        </w:rPr>
        <w:t xml:space="preserve"> </w:t>
      </w:r>
    </w:p>
    <w:p w:rsidR="008E6D5D" w:rsidRDefault="008E6D5D" w:rsidP="00712ED3">
      <w:pPr>
        <w:rPr>
          <w:b/>
          <w:bCs/>
          <w:color w:val="4F81BD" w:themeColor="accent1"/>
          <w:sz w:val="26"/>
          <w:szCs w:val="26"/>
          <w:u w:val="single"/>
          <w:lang w:val="fr-FR"/>
        </w:rPr>
      </w:pPr>
    </w:p>
    <w:p w:rsidR="00057F5D" w:rsidRDefault="00712ED3" w:rsidP="00712ED3">
      <w:pPr>
        <w:rPr>
          <w:b/>
          <w:bCs/>
          <w:color w:val="4F81BD" w:themeColor="accent1"/>
          <w:sz w:val="26"/>
          <w:szCs w:val="26"/>
          <w:u w:val="single"/>
          <w:lang w:val="fr-FR"/>
        </w:rPr>
      </w:pPr>
      <w:r w:rsidRPr="00712ED3">
        <w:rPr>
          <w:b/>
          <w:bCs/>
          <w:color w:val="4F81BD" w:themeColor="accent1"/>
          <w:sz w:val="26"/>
          <w:szCs w:val="26"/>
          <w:u w:val="single"/>
          <w:lang w:val="fr-FR"/>
        </w:rPr>
        <w:lastRenderedPageBreak/>
        <w:t>Remarque :</w:t>
      </w:r>
    </w:p>
    <w:p w:rsidR="0028375D" w:rsidRPr="00F44F1E" w:rsidRDefault="00712ED3" w:rsidP="00F44F1E">
      <w:pPr>
        <w:rPr>
          <w:b/>
          <w:bCs/>
          <w:color w:val="4F81BD" w:themeColor="accent1"/>
          <w:sz w:val="26"/>
          <w:szCs w:val="26"/>
          <w:u w:val="single"/>
          <w:lang w:val="fr-FR"/>
        </w:rPr>
      </w:pPr>
      <w:r w:rsidRPr="00F44F1E">
        <w:rPr>
          <w:sz w:val="26"/>
          <w:szCs w:val="26"/>
          <w:lang w:val="fr-FR"/>
        </w:rPr>
        <w:t xml:space="preserve">La complexité spatiale de la version récursive est </w:t>
      </w:r>
      <w:r w:rsidRPr="00F44F1E">
        <w:rPr>
          <w:rStyle w:val="lev"/>
          <w:sz w:val="26"/>
          <w:szCs w:val="26"/>
          <w:lang w:val="fr-FR"/>
        </w:rPr>
        <w:t>O(n)</w:t>
      </w:r>
      <w:r w:rsidRPr="00F44F1E">
        <w:rPr>
          <w:sz w:val="26"/>
          <w:szCs w:val="26"/>
          <w:lang w:val="fr-FR"/>
        </w:rPr>
        <w:t>, car chaque appel de la fonction est placé sur la pile d’exécution jusqu’à atteindre une profondeur maximale égale au nombre de disques. Pour des valeurs élevées (n ≥ 32), cela provoque un dépassement de pile (</w:t>
      </w:r>
      <w:r w:rsidRPr="00F44F1E">
        <w:rPr>
          <w:rStyle w:val="Accentuation"/>
          <w:sz w:val="26"/>
          <w:szCs w:val="26"/>
          <w:lang w:val="fr-FR"/>
        </w:rPr>
        <w:t>stack overflow</w:t>
      </w:r>
      <w:r w:rsidRPr="00F44F1E">
        <w:rPr>
          <w:sz w:val="26"/>
          <w:szCs w:val="26"/>
          <w:lang w:val="fr-FR"/>
        </w:rPr>
        <w:t>).</w:t>
      </w:r>
      <w:r w:rsidRPr="00F44F1E">
        <w:rPr>
          <w:sz w:val="26"/>
          <w:szCs w:val="26"/>
          <w:lang w:val="fr-FR"/>
        </w:rPr>
        <w:br/>
        <w:t xml:space="preserve">En revanche, la version itérative a une complexité spatiale </w:t>
      </w:r>
      <w:r w:rsidRPr="00F44F1E">
        <w:rPr>
          <w:rStyle w:val="lev"/>
          <w:sz w:val="26"/>
          <w:szCs w:val="26"/>
          <w:lang w:val="fr-FR"/>
        </w:rPr>
        <w:t>O(1)</w:t>
      </w:r>
      <w:r w:rsidRPr="00F44F1E">
        <w:rPr>
          <w:sz w:val="26"/>
          <w:szCs w:val="26"/>
          <w:lang w:val="fr-FR"/>
        </w:rPr>
        <w:t xml:space="preserve"> : elle ne dépend pas de n et n’utilise aucune pile d’appels, ce qui lui permet de fonctionner pour de très grandes valeurs de n sans risque d’erreur mémoire.</w:t>
      </w:r>
    </w:p>
    <w:p w:rsidR="0028375D" w:rsidRDefault="007F21D9">
      <w:pPr>
        <w:rPr>
          <w:b/>
          <w:bCs/>
          <w:color w:val="4F81BD" w:themeColor="accent1"/>
          <w:sz w:val="26"/>
          <w:szCs w:val="26"/>
          <w:lang w:val="fr-FR"/>
        </w:rPr>
      </w:pPr>
      <w:r w:rsidRPr="007F21D9">
        <w:rPr>
          <w:b/>
          <w:bCs/>
          <w:color w:val="4F81BD" w:themeColor="accent1"/>
          <w:sz w:val="26"/>
          <w:szCs w:val="26"/>
          <w:lang w:val="fr-FR"/>
        </w:rPr>
        <w:t>6-Comparaison Graphique :</w:t>
      </w:r>
    </w:p>
    <w:p w:rsidR="007F21D9" w:rsidRDefault="007F21D9">
      <w:pPr>
        <w:rPr>
          <w:b/>
          <w:bCs/>
          <w:color w:val="4F81BD" w:themeColor="accent1"/>
          <w:sz w:val="26"/>
          <w:szCs w:val="26"/>
          <w:lang w:val="fr-FR"/>
        </w:rPr>
      </w:pPr>
    </w:p>
    <w:p w:rsidR="007F21D9" w:rsidRDefault="007F21D9" w:rsidP="007F21D9">
      <w:pPr>
        <w:rPr>
          <w:b/>
          <w:bCs/>
          <w:color w:val="4F81BD" w:themeColor="accent1"/>
          <w:sz w:val="26"/>
          <w:szCs w:val="26"/>
          <w:lang w:val="fr-FR"/>
        </w:rPr>
      </w:pPr>
      <w:r>
        <w:rPr>
          <w:noProof/>
          <w:lang w:val="fr-FR" w:eastAsia="fr-FR"/>
        </w:rPr>
        <w:drawing>
          <wp:inline distT="0" distB="0" distL="0" distR="0" wp14:anchorId="64047A79" wp14:editId="1ADB6AA5">
            <wp:extent cx="5486400" cy="2532529"/>
            <wp:effectExtent l="0" t="0" r="0" b="1270"/>
            <wp:docPr id="1"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7F21D9" w:rsidRPr="002140B9" w:rsidRDefault="007F21D9" w:rsidP="007F21D9">
      <w:pPr>
        <w:pStyle w:val="NormalWeb"/>
        <w:rPr>
          <w:sz w:val="26"/>
          <w:szCs w:val="26"/>
        </w:rPr>
      </w:pPr>
      <w:r w:rsidRPr="002140B9">
        <w:rPr>
          <w:sz w:val="26"/>
          <w:szCs w:val="26"/>
        </w:rPr>
        <w:t xml:space="preserve">La courbe </w:t>
      </w:r>
      <w:r w:rsidRPr="002140B9">
        <w:rPr>
          <w:rStyle w:val="lev"/>
          <w:sz w:val="26"/>
          <w:szCs w:val="26"/>
        </w:rPr>
        <w:t>récursive (bleue)</w:t>
      </w:r>
      <w:r w:rsidRPr="002140B9">
        <w:rPr>
          <w:sz w:val="26"/>
          <w:szCs w:val="26"/>
        </w:rPr>
        <w:t xml:space="preserve"> augmente très rapidement : elle reste faible pour les petites valeurs de </w:t>
      </w:r>
      <w:r w:rsidRPr="002140B9">
        <w:rPr>
          <w:rStyle w:val="Accentuation"/>
          <w:sz w:val="26"/>
          <w:szCs w:val="26"/>
        </w:rPr>
        <w:t>n</w:t>
      </w:r>
      <w:r w:rsidRPr="002140B9">
        <w:rPr>
          <w:sz w:val="26"/>
          <w:szCs w:val="26"/>
        </w:rPr>
        <w:t xml:space="preserve">, mais explose brutalement dès </w:t>
      </w:r>
      <w:r w:rsidRPr="002140B9">
        <w:rPr>
          <w:rStyle w:val="Accentuation"/>
          <w:sz w:val="26"/>
          <w:szCs w:val="26"/>
        </w:rPr>
        <w:t>n ≥ 15</w:t>
      </w:r>
      <w:r w:rsidRPr="002140B9">
        <w:rPr>
          <w:sz w:val="26"/>
          <w:szCs w:val="26"/>
        </w:rPr>
        <w:t xml:space="preserve">, atteignant des millions de millisecondes et provoquant un </w:t>
      </w:r>
      <w:r w:rsidRPr="002140B9">
        <w:rPr>
          <w:rStyle w:val="lev"/>
          <w:sz w:val="26"/>
          <w:szCs w:val="26"/>
        </w:rPr>
        <w:t>dépassement de pile à n = 32</w:t>
      </w:r>
      <w:r w:rsidRPr="002140B9">
        <w:rPr>
          <w:sz w:val="26"/>
          <w:szCs w:val="26"/>
        </w:rPr>
        <w:t>.</w:t>
      </w:r>
      <w:r w:rsidRPr="002140B9">
        <w:rPr>
          <w:sz w:val="26"/>
          <w:szCs w:val="26"/>
        </w:rPr>
        <w:br/>
        <w:t xml:space="preserve">À l’inverse, la courbe </w:t>
      </w:r>
      <w:r w:rsidRPr="002140B9">
        <w:rPr>
          <w:rStyle w:val="lev"/>
          <w:sz w:val="26"/>
          <w:szCs w:val="26"/>
        </w:rPr>
        <w:t>itérative (orange)</w:t>
      </w:r>
      <w:r w:rsidRPr="002140B9">
        <w:rPr>
          <w:sz w:val="26"/>
          <w:szCs w:val="26"/>
        </w:rPr>
        <w:t xml:space="preserve"> suit une progression plus contrôlée : elle augmente également de manière exponentielle, mais </w:t>
      </w:r>
      <w:r w:rsidRPr="002140B9">
        <w:rPr>
          <w:rStyle w:val="lev"/>
          <w:sz w:val="26"/>
          <w:szCs w:val="26"/>
        </w:rPr>
        <w:t>reste nettement plus lente à croître</w:t>
      </w:r>
      <w:r w:rsidRPr="002140B9">
        <w:rPr>
          <w:sz w:val="26"/>
          <w:szCs w:val="26"/>
        </w:rPr>
        <w:t xml:space="preserve"> et continue de fonctionner même pour de très grands </w:t>
      </w:r>
      <w:r w:rsidRPr="002140B9">
        <w:rPr>
          <w:rStyle w:val="Accentuation"/>
          <w:sz w:val="26"/>
          <w:szCs w:val="26"/>
        </w:rPr>
        <w:t>n</w:t>
      </w:r>
      <w:r w:rsidRPr="002140B9">
        <w:rPr>
          <w:sz w:val="26"/>
          <w:szCs w:val="26"/>
        </w:rPr>
        <w:t>.</w:t>
      </w:r>
    </w:p>
    <w:p w:rsidR="007F21D9" w:rsidRPr="002140B9" w:rsidRDefault="007F21D9" w:rsidP="007F21D9">
      <w:pPr>
        <w:pStyle w:val="NormalWeb"/>
        <w:rPr>
          <w:sz w:val="26"/>
          <w:szCs w:val="26"/>
        </w:rPr>
      </w:pPr>
      <w:r w:rsidRPr="002140B9">
        <w:rPr>
          <w:sz w:val="26"/>
          <w:szCs w:val="26"/>
        </w:rPr>
        <w:t>En comparaison directe :</w:t>
      </w:r>
    </w:p>
    <w:p w:rsidR="007F21D9" w:rsidRPr="002140B9" w:rsidRDefault="007F21D9" w:rsidP="007F21D9">
      <w:pPr>
        <w:pStyle w:val="NormalWeb"/>
        <w:numPr>
          <w:ilvl w:val="0"/>
          <w:numId w:val="15"/>
        </w:numPr>
        <w:rPr>
          <w:sz w:val="26"/>
          <w:szCs w:val="26"/>
        </w:rPr>
      </w:pPr>
      <w:r w:rsidRPr="002140B9">
        <w:rPr>
          <w:sz w:val="26"/>
          <w:szCs w:val="26"/>
        </w:rPr>
        <w:t xml:space="preserve">Pour les petits </w:t>
      </w:r>
      <w:r w:rsidRPr="002140B9">
        <w:rPr>
          <w:rStyle w:val="Accentuation"/>
          <w:sz w:val="26"/>
          <w:szCs w:val="26"/>
        </w:rPr>
        <w:t>n</w:t>
      </w:r>
      <w:r w:rsidRPr="002140B9">
        <w:rPr>
          <w:sz w:val="26"/>
          <w:szCs w:val="26"/>
        </w:rPr>
        <w:t xml:space="preserve"> (≤ 10), les deux versions sont quasi équivalentes.</w:t>
      </w:r>
    </w:p>
    <w:p w:rsidR="007F21D9" w:rsidRPr="002140B9" w:rsidRDefault="007F21D9" w:rsidP="007F21D9">
      <w:pPr>
        <w:pStyle w:val="NormalWeb"/>
        <w:numPr>
          <w:ilvl w:val="0"/>
          <w:numId w:val="15"/>
        </w:numPr>
        <w:rPr>
          <w:sz w:val="26"/>
          <w:szCs w:val="26"/>
        </w:rPr>
      </w:pPr>
      <w:r w:rsidRPr="002140B9">
        <w:rPr>
          <w:sz w:val="26"/>
          <w:szCs w:val="26"/>
        </w:rPr>
        <w:t xml:space="preserve">À partir de </w:t>
      </w:r>
      <w:r w:rsidRPr="002140B9">
        <w:rPr>
          <w:rStyle w:val="Accentuation"/>
          <w:sz w:val="26"/>
          <w:szCs w:val="26"/>
        </w:rPr>
        <w:t>n ≈ 15</w:t>
      </w:r>
      <w:r w:rsidRPr="002140B9">
        <w:rPr>
          <w:sz w:val="26"/>
          <w:szCs w:val="26"/>
        </w:rPr>
        <w:t xml:space="preserve">, la récursive devient </w:t>
      </w:r>
      <w:r w:rsidRPr="002140B9">
        <w:rPr>
          <w:rStyle w:val="lev"/>
          <w:sz w:val="26"/>
          <w:szCs w:val="26"/>
        </w:rPr>
        <w:t>beaucoup plus lente</w:t>
      </w:r>
      <w:r w:rsidRPr="002140B9">
        <w:rPr>
          <w:sz w:val="26"/>
          <w:szCs w:val="26"/>
        </w:rPr>
        <w:t xml:space="preserve"> que l’itérative.</w:t>
      </w:r>
    </w:p>
    <w:p w:rsidR="007F21D9" w:rsidRPr="002140B9" w:rsidRDefault="007F21D9" w:rsidP="007F21D9">
      <w:pPr>
        <w:pStyle w:val="NormalWeb"/>
        <w:numPr>
          <w:ilvl w:val="0"/>
          <w:numId w:val="15"/>
        </w:numPr>
        <w:rPr>
          <w:sz w:val="26"/>
          <w:szCs w:val="26"/>
        </w:rPr>
      </w:pPr>
      <w:r w:rsidRPr="002140B9">
        <w:rPr>
          <w:sz w:val="26"/>
          <w:szCs w:val="26"/>
        </w:rPr>
        <w:t xml:space="preserve">Pour les grands </w:t>
      </w:r>
      <w:r w:rsidRPr="002140B9">
        <w:rPr>
          <w:rStyle w:val="Accentuation"/>
          <w:sz w:val="26"/>
          <w:szCs w:val="26"/>
        </w:rPr>
        <w:t>n</w:t>
      </w:r>
      <w:r w:rsidRPr="002140B9">
        <w:rPr>
          <w:sz w:val="26"/>
          <w:szCs w:val="26"/>
        </w:rPr>
        <w:t xml:space="preserve">, la version récursive devient </w:t>
      </w:r>
      <w:r w:rsidRPr="002140B9">
        <w:rPr>
          <w:rStyle w:val="lev"/>
          <w:sz w:val="26"/>
          <w:szCs w:val="26"/>
        </w:rPr>
        <w:t>inutilisable</w:t>
      </w:r>
      <w:r w:rsidRPr="002140B9">
        <w:rPr>
          <w:sz w:val="26"/>
          <w:szCs w:val="26"/>
        </w:rPr>
        <w:t xml:space="preserve">, tandis que l’itérative reste </w:t>
      </w:r>
      <w:r w:rsidRPr="002140B9">
        <w:rPr>
          <w:rStyle w:val="lev"/>
          <w:sz w:val="26"/>
          <w:szCs w:val="26"/>
        </w:rPr>
        <w:t>plus performan</w:t>
      </w:r>
      <w:bookmarkStart w:id="0" w:name="_GoBack"/>
      <w:bookmarkEnd w:id="0"/>
      <w:r w:rsidRPr="002140B9">
        <w:rPr>
          <w:rStyle w:val="lev"/>
          <w:sz w:val="26"/>
          <w:szCs w:val="26"/>
        </w:rPr>
        <w:t>te.</w:t>
      </w:r>
    </w:p>
    <w:p w:rsidR="007F21D9" w:rsidRDefault="007F21D9" w:rsidP="007F21D9">
      <w:pPr>
        <w:pStyle w:val="NormalWeb"/>
      </w:pPr>
      <w:r w:rsidRPr="002140B9">
        <w:rPr>
          <w:sz w:val="26"/>
          <w:szCs w:val="26"/>
        </w:rPr>
        <w:lastRenderedPageBreak/>
        <w:t xml:space="preserve">Ce contraste montre clairement que l’approche itérative est mieux adaptée aux grandes tailles, tant en termes de </w:t>
      </w:r>
      <w:r w:rsidRPr="002140B9">
        <w:rPr>
          <w:rStyle w:val="lev"/>
          <w:sz w:val="26"/>
          <w:szCs w:val="26"/>
        </w:rPr>
        <w:t>temps d’exécution</w:t>
      </w:r>
      <w:r w:rsidRPr="002140B9">
        <w:rPr>
          <w:sz w:val="26"/>
          <w:szCs w:val="26"/>
        </w:rPr>
        <w:t xml:space="preserve"> que de </w:t>
      </w:r>
      <w:r w:rsidRPr="002140B9">
        <w:rPr>
          <w:rStyle w:val="lev"/>
          <w:sz w:val="26"/>
          <w:szCs w:val="26"/>
        </w:rPr>
        <w:t>stabilité mémoire</w:t>
      </w:r>
      <w:r>
        <w:t>.</w:t>
      </w:r>
    </w:p>
    <w:p w:rsidR="0028375D" w:rsidRDefault="0028375D">
      <w:pPr>
        <w:rPr>
          <w:lang w:val="fr-FR"/>
        </w:rPr>
      </w:pPr>
    </w:p>
    <w:p w:rsidR="004B1A05" w:rsidRPr="008E6D5D" w:rsidRDefault="00FD4406">
      <w:pPr>
        <w:pStyle w:val="Titre2"/>
        <w:rPr>
          <w:lang w:val="fr-FR"/>
        </w:rPr>
      </w:pPr>
      <w:r w:rsidRPr="008E6D5D">
        <w:rPr>
          <w:lang w:val="fr-FR"/>
        </w:rPr>
        <w:t>7. Conclusion</w:t>
      </w:r>
      <w:r w:rsidR="008E6D5D">
        <w:rPr>
          <w:lang w:val="fr-FR"/>
        </w:rPr>
        <w:t> :</w:t>
      </w:r>
    </w:p>
    <w:p w:rsidR="004B1A05" w:rsidRPr="008E6D5D" w:rsidRDefault="00FD4406">
      <w:pPr>
        <w:rPr>
          <w:sz w:val="26"/>
          <w:szCs w:val="26"/>
          <w:lang w:val="fr-FR"/>
        </w:rPr>
      </w:pPr>
      <w:r w:rsidRPr="008E6D5D">
        <w:rPr>
          <w:sz w:val="26"/>
          <w:szCs w:val="26"/>
          <w:lang w:val="fr-FR"/>
        </w:rPr>
        <w:t>L’étude confirme que les deux versions p</w:t>
      </w:r>
      <w:r w:rsidRPr="008E6D5D">
        <w:rPr>
          <w:sz w:val="26"/>
          <w:szCs w:val="26"/>
          <w:lang w:val="fr-FR"/>
        </w:rPr>
        <w:t>roduisent les mêmes résultats et respectent la formule théorique. Cependant, l’implémentation récursive atteint rapidement ses limites, tandis que l’algorithme itératif est plus robuste pour les grandes valeurs de n.</w:t>
      </w:r>
    </w:p>
    <w:p w:rsidR="004B1A05" w:rsidRPr="0028375D" w:rsidRDefault="00FD4406">
      <w:pPr>
        <w:pStyle w:val="Titre2"/>
        <w:rPr>
          <w:lang w:val="fr-FR"/>
        </w:rPr>
      </w:pPr>
      <w:r w:rsidRPr="0028375D">
        <w:rPr>
          <w:lang w:val="fr-FR"/>
        </w:rPr>
        <w:t>8. Contribution des membres du groupe</w:t>
      </w:r>
      <w:r w:rsidR="0028375D">
        <w:rPr>
          <w:lang w:val="fr-FR"/>
        </w:rPr>
        <w:t> :</w:t>
      </w:r>
    </w:p>
    <w:p w:rsidR="004B1A05" w:rsidRPr="0028375D" w:rsidRDefault="00FD4406">
      <w:pPr>
        <w:rPr>
          <w:lang w:val="fr-FR"/>
        </w:rPr>
      </w:pPr>
      <w:r w:rsidRPr="0028375D">
        <w:rPr>
          <w:lang w:val="fr-FR"/>
        </w:rPr>
        <w:br/>
      </w:r>
    </w:p>
    <w:sectPr w:rsidR="004B1A05" w:rsidRPr="0028375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4406" w:rsidRDefault="00FD4406" w:rsidP="00697124">
      <w:pPr>
        <w:spacing w:after="0" w:line="240" w:lineRule="auto"/>
      </w:pPr>
      <w:r>
        <w:separator/>
      </w:r>
    </w:p>
  </w:endnote>
  <w:endnote w:type="continuationSeparator" w:id="0">
    <w:p w:rsidR="00FD4406" w:rsidRDefault="00FD4406" w:rsidP="00697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4406" w:rsidRDefault="00FD4406" w:rsidP="00697124">
      <w:pPr>
        <w:spacing w:after="0" w:line="240" w:lineRule="auto"/>
      </w:pPr>
      <w:r>
        <w:separator/>
      </w:r>
    </w:p>
  </w:footnote>
  <w:footnote w:type="continuationSeparator" w:id="0">
    <w:p w:rsidR="00FD4406" w:rsidRDefault="00FD4406" w:rsidP="00697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BB2DE6"/>
    <w:multiLevelType w:val="multilevel"/>
    <w:tmpl w:val="FD76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E87040"/>
    <w:multiLevelType w:val="hybridMultilevel"/>
    <w:tmpl w:val="42B20E20"/>
    <w:lvl w:ilvl="0" w:tplc="040C0001">
      <w:start w:val="1"/>
      <w:numFmt w:val="bullet"/>
      <w:lvlText w:val=""/>
      <w:lvlJc w:val="left"/>
      <w:pPr>
        <w:ind w:left="908" w:hanging="360"/>
      </w:pPr>
      <w:rPr>
        <w:rFonts w:ascii="Symbol" w:hAnsi="Symbol" w:hint="default"/>
      </w:rPr>
    </w:lvl>
    <w:lvl w:ilvl="1" w:tplc="040C0003" w:tentative="1">
      <w:start w:val="1"/>
      <w:numFmt w:val="bullet"/>
      <w:lvlText w:val="o"/>
      <w:lvlJc w:val="left"/>
      <w:pPr>
        <w:ind w:left="1628" w:hanging="360"/>
      </w:pPr>
      <w:rPr>
        <w:rFonts w:ascii="Courier New" w:hAnsi="Courier New" w:cs="Courier New" w:hint="default"/>
      </w:rPr>
    </w:lvl>
    <w:lvl w:ilvl="2" w:tplc="040C0005" w:tentative="1">
      <w:start w:val="1"/>
      <w:numFmt w:val="bullet"/>
      <w:lvlText w:val=""/>
      <w:lvlJc w:val="left"/>
      <w:pPr>
        <w:ind w:left="2348" w:hanging="360"/>
      </w:pPr>
      <w:rPr>
        <w:rFonts w:ascii="Wingdings" w:hAnsi="Wingdings" w:hint="default"/>
      </w:rPr>
    </w:lvl>
    <w:lvl w:ilvl="3" w:tplc="040C0001" w:tentative="1">
      <w:start w:val="1"/>
      <w:numFmt w:val="bullet"/>
      <w:lvlText w:val=""/>
      <w:lvlJc w:val="left"/>
      <w:pPr>
        <w:ind w:left="3068" w:hanging="360"/>
      </w:pPr>
      <w:rPr>
        <w:rFonts w:ascii="Symbol" w:hAnsi="Symbol" w:hint="default"/>
      </w:rPr>
    </w:lvl>
    <w:lvl w:ilvl="4" w:tplc="040C0003" w:tentative="1">
      <w:start w:val="1"/>
      <w:numFmt w:val="bullet"/>
      <w:lvlText w:val="o"/>
      <w:lvlJc w:val="left"/>
      <w:pPr>
        <w:ind w:left="3788" w:hanging="360"/>
      </w:pPr>
      <w:rPr>
        <w:rFonts w:ascii="Courier New" w:hAnsi="Courier New" w:cs="Courier New" w:hint="default"/>
      </w:rPr>
    </w:lvl>
    <w:lvl w:ilvl="5" w:tplc="040C0005" w:tentative="1">
      <w:start w:val="1"/>
      <w:numFmt w:val="bullet"/>
      <w:lvlText w:val=""/>
      <w:lvlJc w:val="left"/>
      <w:pPr>
        <w:ind w:left="4508" w:hanging="360"/>
      </w:pPr>
      <w:rPr>
        <w:rFonts w:ascii="Wingdings" w:hAnsi="Wingdings" w:hint="default"/>
      </w:rPr>
    </w:lvl>
    <w:lvl w:ilvl="6" w:tplc="040C0001" w:tentative="1">
      <w:start w:val="1"/>
      <w:numFmt w:val="bullet"/>
      <w:lvlText w:val=""/>
      <w:lvlJc w:val="left"/>
      <w:pPr>
        <w:ind w:left="5228" w:hanging="360"/>
      </w:pPr>
      <w:rPr>
        <w:rFonts w:ascii="Symbol" w:hAnsi="Symbol" w:hint="default"/>
      </w:rPr>
    </w:lvl>
    <w:lvl w:ilvl="7" w:tplc="040C0003" w:tentative="1">
      <w:start w:val="1"/>
      <w:numFmt w:val="bullet"/>
      <w:lvlText w:val="o"/>
      <w:lvlJc w:val="left"/>
      <w:pPr>
        <w:ind w:left="5948" w:hanging="360"/>
      </w:pPr>
      <w:rPr>
        <w:rFonts w:ascii="Courier New" w:hAnsi="Courier New" w:cs="Courier New" w:hint="default"/>
      </w:rPr>
    </w:lvl>
    <w:lvl w:ilvl="8" w:tplc="040C0005" w:tentative="1">
      <w:start w:val="1"/>
      <w:numFmt w:val="bullet"/>
      <w:lvlText w:val=""/>
      <w:lvlJc w:val="left"/>
      <w:pPr>
        <w:ind w:left="6668" w:hanging="360"/>
      </w:pPr>
      <w:rPr>
        <w:rFonts w:ascii="Wingdings" w:hAnsi="Wingdings" w:hint="default"/>
      </w:rPr>
    </w:lvl>
  </w:abstractNum>
  <w:abstractNum w:abstractNumId="11" w15:restartNumberingAfterBreak="0">
    <w:nsid w:val="13FA0624"/>
    <w:multiLevelType w:val="multilevel"/>
    <w:tmpl w:val="A1B296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D5D4E"/>
    <w:multiLevelType w:val="multilevel"/>
    <w:tmpl w:val="7472A1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C418A1"/>
    <w:multiLevelType w:val="multilevel"/>
    <w:tmpl w:val="FAE49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2737BC"/>
    <w:multiLevelType w:val="multilevel"/>
    <w:tmpl w:val="F074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A51DA"/>
    <w:multiLevelType w:val="multilevel"/>
    <w:tmpl w:val="B370775E"/>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FA006C"/>
    <w:multiLevelType w:val="multilevel"/>
    <w:tmpl w:val="C1461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FB6AD2"/>
    <w:multiLevelType w:val="multilevel"/>
    <w:tmpl w:val="871A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4029B0"/>
    <w:multiLevelType w:val="multilevel"/>
    <w:tmpl w:val="F954C2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3"/>
  </w:num>
  <w:num w:numId="12">
    <w:abstractNumId w:val="15"/>
  </w:num>
  <w:num w:numId="13">
    <w:abstractNumId w:val="10"/>
  </w:num>
  <w:num w:numId="14">
    <w:abstractNumId w:val="9"/>
  </w:num>
  <w:num w:numId="15">
    <w:abstractNumId w:val="14"/>
  </w:num>
  <w:num w:numId="16">
    <w:abstractNumId w:val="16"/>
  </w:num>
  <w:num w:numId="17">
    <w:abstractNumId w:val="18"/>
  </w:num>
  <w:num w:numId="18">
    <w:abstractNumId w:val="12"/>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F5D"/>
    <w:rsid w:val="0006063C"/>
    <w:rsid w:val="000C0528"/>
    <w:rsid w:val="0015074B"/>
    <w:rsid w:val="002140B9"/>
    <w:rsid w:val="0028375D"/>
    <w:rsid w:val="0029639D"/>
    <w:rsid w:val="002C4862"/>
    <w:rsid w:val="00326F90"/>
    <w:rsid w:val="00352A05"/>
    <w:rsid w:val="003E3680"/>
    <w:rsid w:val="004028B0"/>
    <w:rsid w:val="00420031"/>
    <w:rsid w:val="00430E02"/>
    <w:rsid w:val="004B1A05"/>
    <w:rsid w:val="004E3B86"/>
    <w:rsid w:val="005413A5"/>
    <w:rsid w:val="00697124"/>
    <w:rsid w:val="006E52B8"/>
    <w:rsid w:val="00712ED3"/>
    <w:rsid w:val="00774919"/>
    <w:rsid w:val="00781BD7"/>
    <w:rsid w:val="007840A2"/>
    <w:rsid w:val="007F21D9"/>
    <w:rsid w:val="008E07F4"/>
    <w:rsid w:val="008E6D5D"/>
    <w:rsid w:val="008F5C18"/>
    <w:rsid w:val="009C0882"/>
    <w:rsid w:val="009E4977"/>
    <w:rsid w:val="00A740DA"/>
    <w:rsid w:val="00AA1D8D"/>
    <w:rsid w:val="00B1095F"/>
    <w:rsid w:val="00B47730"/>
    <w:rsid w:val="00BE5219"/>
    <w:rsid w:val="00C8560D"/>
    <w:rsid w:val="00CB0664"/>
    <w:rsid w:val="00D034A7"/>
    <w:rsid w:val="00DC4B07"/>
    <w:rsid w:val="00ED6FAB"/>
    <w:rsid w:val="00F44F1E"/>
    <w:rsid w:val="00FC693F"/>
    <w:rsid w:val="00FD4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5F3FB"/>
  <w14:defaultImageDpi w14:val="300"/>
  <w15:docId w15:val="{E0156021-DA41-4723-BC99-31177375E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4-Accentuation1">
    <w:name w:val="Grid Table 4 Accent 1"/>
    <w:basedOn w:val="TableauNormal"/>
    <w:uiPriority w:val="49"/>
    <w:rsid w:val="0028375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font-claude-response-body">
    <w:name w:val="font-claude-response-body"/>
    <w:basedOn w:val="Normal"/>
    <w:rsid w:val="00697124"/>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352A05"/>
    <w:rPr>
      <w:rFonts w:ascii="Courier New" w:eastAsia="Times New Roman" w:hAnsi="Courier New" w:cs="Courier New"/>
      <w:sz w:val="20"/>
      <w:szCs w:val="20"/>
    </w:rPr>
  </w:style>
  <w:style w:type="paragraph" w:styleId="NormalWeb">
    <w:name w:val="Normal (Web)"/>
    <w:basedOn w:val="Normal"/>
    <w:uiPriority w:val="99"/>
    <w:unhideWhenUsed/>
    <w:rsid w:val="00352A05"/>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katex-mathml">
    <w:name w:val="katex-mathml"/>
    <w:basedOn w:val="Policepardfaut"/>
    <w:rsid w:val="00352A05"/>
  </w:style>
  <w:style w:type="character" w:customStyle="1" w:styleId="mord">
    <w:name w:val="mord"/>
    <w:basedOn w:val="Policepardfaut"/>
    <w:rsid w:val="00352A05"/>
  </w:style>
  <w:style w:type="character" w:customStyle="1" w:styleId="mopen">
    <w:name w:val="mopen"/>
    <w:basedOn w:val="Policepardfaut"/>
    <w:rsid w:val="00352A05"/>
  </w:style>
  <w:style w:type="character" w:customStyle="1" w:styleId="mclose">
    <w:name w:val="mclose"/>
    <w:basedOn w:val="Policepardfaut"/>
    <w:rsid w:val="00352A05"/>
  </w:style>
  <w:style w:type="character" w:customStyle="1" w:styleId="mrel">
    <w:name w:val="mrel"/>
    <w:basedOn w:val="Policepardfaut"/>
    <w:rsid w:val="00352A05"/>
  </w:style>
  <w:style w:type="character" w:customStyle="1" w:styleId="mbin">
    <w:name w:val="mbin"/>
    <w:basedOn w:val="Policepardfaut"/>
    <w:rsid w:val="00352A05"/>
  </w:style>
  <w:style w:type="paragraph" w:styleId="PrformatHTML">
    <w:name w:val="HTML Preformatted"/>
    <w:basedOn w:val="Normal"/>
    <w:link w:val="PrformatHTMLCar"/>
    <w:uiPriority w:val="99"/>
    <w:semiHidden/>
    <w:unhideWhenUsed/>
    <w:rsid w:val="004E3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3B86"/>
    <w:rPr>
      <w:rFonts w:ascii="Courier New" w:eastAsia="Times New Roman" w:hAnsi="Courier New" w:cs="Courier New"/>
      <w:sz w:val="20"/>
      <w:szCs w:val="20"/>
      <w:lang w:val="fr-FR" w:eastAsia="fr-FR"/>
    </w:rPr>
  </w:style>
  <w:style w:type="character" w:customStyle="1" w:styleId="hljs-type">
    <w:name w:val="hljs-type"/>
    <w:basedOn w:val="Policepardfaut"/>
    <w:rsid w:val="004E3B86"/>
  </w:style>
  <w:style w:type="character" w:customStyle="1" w:styleId="hljs-number">
    <w:name w:val="hljs-number"/>
    <w:basedOn w:val="Policepardfaut"/>
    <w:rsid w:val="004E3B86"/>
  </w:style>
  <w:style w:type="character" w:customStyle="1" w:styleId="hljs-builtin">
    <w:name w:val="hljs-built_in"/>
    <w:basedOn w:val="Policepardfaut"/>
    <w:rsid w:val="004E3B86"/>
  </w:style>
  <w:style w:type="character" w:customStyle="1" w:styleId="hljs-string">
    <w:name w:val="hljs-string"/>
    <w:basedOn w:val="Policepardfaut"/>
    <w:rsid w:val="004E3B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946245">
      <w:bodyDiv w:val="1"/>
      <w:marLeft w:val="0"/>
      <w:marRight w:val="0"/>
      <w:marTop w:val="0"/>
      <w:marBottom w:val="0"/>
      <w:divBdr>
        <w:top w:val="none" w:sz="0" w:space="0" w:color="auto"/>
        <w:left w:val="none" w:sz="0" w:space="0" w:color="auto"/>
        <w:bottom w:val="none" w:sz="0" w:space="0" w:color="auto"/>
        <w:right w:val="none" w:sz="0" w:space="0" w:color="auto"/>
      </w:divBdr>
    </w:div>
    <w:div w:id="888301572">
      <w:bodyDiv w:val="1"/>
      <w:marLeft w:val="0"/>
      <w:marRight w:val="0"/>
      <w:marTop w:val="0"/>
      <w:marBottom w:val="0"/>
      <w:divBdr>
        <w:top w:val="none" w:sz="0" w:space="0" w:color="auto"/>
        <w:left w:val="none" w:sz="0" w:space="0" w:color="auto"/>
        <w:bottom w:val="none" w:sz="0" w:space="0" w:color="auto"/>
        <w:right w:val="none" w:sz="0" w:space="0" w:color="auto"/>
      </w:divBdr>
    </w:div>
    <w:div w:id="982851730">
      <w:bodyDiv w:val="1"/>
      <w:marLeft w:val="0"/>
      <w:marRight w:val="0"/>
      <w:marTop w:val="0"/>
      <w:marBottom w:val="0"/>
      <w:divBdr>
        <w:top w:val="none" w:sz="0" w:space="0" w:color="auto"/>
        <w:left w:val="none" w:sz="0" w:space="0" w:color="auto"/>
        <w:bottom w:val="none" w:sz="0" w:space="0" w:color="auto"/>
        <w:right w:val="none" w:sz="0" w:space="0" w:color="auto"/>
      </w:divBdr>
    </w:div>
    <w:div w:id="1376737409">
      <w:bodyDiv w:val="1"/>
      <w:marLeft w:val="0"/>
      <w:marRight w:val="0"/>
      <w:marTop w:val="0"/>
      <w:marBottom w:val="0"/>
      <w:divBdr>
        <w:top w:val="none" w:sz="0" w:space="0" w:color="auto"/>
        <w:left w:val="none" w:sz="0" w:space="0" w:color="auto"/>
        <w:bottom w:val="none" w:sz="0" w:space="0" w:color="auto"/>
        <w:right w:val="none" w:sz="0" w:space="0" w:color="auto"/>
      </w:divBdr>
    </w:div>
    <w:div w:id="1858157359">
      <w:bodyDiv w:val="1"/>
      <w:marLeft w:val="0"/>
      <w:marRight w:val="0"/>
      <w:marTop w:val="0"/>
      <w:marBottom w:val="0"/>
      <w:divBdr>
        <w:top w:val="none" w:sz="0" w:space="0" w:color="auto"/>
        <w:left w:val="none" w:sz="0" w:space="0" w:color="auto"/>
        <w:bottom w:val="none" w:sz="0" w:space="0" w:color="auto"/>
        <w:right w:val="none" w:sz="0" w:space="0" w:color="auto"/>
      </w:divBdr>
    </w:div>
    <w:div w:id="21177507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c\Desktop\tabAlgo.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400" b="0" i="0" u="none" strike="noStrike" baseline="0"/>
              <a:t>Comparaison des temps d’exécution des algorithmes de Hanoi — Version récursive vs itérative</a:t>
            </a:r>
            <a:endParaRPr lang="fr-FR"/>
          </a:p>
        </c:rich>
      </c:tx>
      <c:layout>
        <c:manualLayout>
          <c:xMode val="edge"/>
          <c:yMode val="edge"/>
          <c:x val="0.13195550556180477"/>
          <c:y val="6.944444444444444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ndard"/>
        <c:varyColors val="0"/>
        <c:ser>
          <c:idx val="1"/>
          <c:order val="1"/>
          <c:spPr>
            <a:ln w="28575" cap="rnd">
              <a:solidFill>
                <a:schemeClr val="accent2"/>
              </a:solidFill>
              <a:round/>
            </a:ln>
            <a:effectLst/>
          </c:spPr>
          <c:marker>
            <c:symbol val="circle"/>
            <c:size val="5"/>
            <c:spPr>
              <a:solidFill>
                <a:schemeClr val="accent2"/>
              </a:solidFill>
              <a:ln w="9525">
                <a:solidFill>
                  <a:schemeClr val="accent2"/>
                </a:solidFill>
              </a:ln>
              <a:effectLst/>
            </c:spPr>
          </c:marker>
          <c:cat>
            <c:multiLvlStrRef>
              <c:f>Feuil1!$A$2:$C$7</c:f>
              <c:multiLvlStrCache>
                <c:ptCount val="3"/>
                <c:lvl>
                  <c:pt idx="0">
                    <c:v>10</c:v>
                  </c:pt>
                  <c:pt idx="1">
                    <c:v>1.10</c:v>
                  </c:pt>
                  <c:pt idx="2">
                    <c:v>0.85</c:v>
                  </c:pt>
                </c:lvl>
                <c:lvl>
                  <c:pt idx="0">
                    <c:v>5</c:v>
                  </c:pt>
                  <c:pt idx="1">
                    <c:v>0.05</c:v>
                  </c:pt>
                  <c:pt idx="2">
                    <c:v>0.03</c:v>
                  </c:pt>
                </c:lvl>
                <c:lvl>
                  <c:pt idx="0">
                    <c:v>4</c:v>
                  </c:pt>
                  <c:pt idx="1">
                    <c:v>0.03</c:v>
                  </c:pt>
                  <c:pt idx="2">
                    <c:v>0.02</c:v>
                  </c:pt>
                </c:lvl>
                <c:lvl>
                  <c:pt idx="0">
                    <c:v>3</c:v>
                  </c:pt>
                  <c:pt idx="1">
                    <c:v>0.02</c:v>
                  </c:pt>
                  <c:pt idx="2">
                    <c:v>0.01</c:v>
                  </c:pt>
                </c:lvl>
                <c:lvl>
                  <c:pt idx="2">
                    <c:v>(ms)</c:v>
                  </c:pt>
                </c:lvl>
                <c:lvl>
                  <c:pt idx="0">
                    <c:v>n</c:v>
                  </c:pt>
                  <c:pt idx="1">
                    <c:v>Temps récursif (ms)</c:v>
                  </c:pt>
                  <c:pt idx="2">
                    <c:v>Temps Itératif</c:v>
                  </c:pt>
                </c:lvl>
              </c:multiLvlStrCache>
            </c:multiLvlStrRef>
          </c:cat>
          <c:val>
            <c:numRef>
              <c:f>Feuil1!$A$9:$C$9</c:f>
              <c:numCache>
                <c:formatCode>General</c:formatCode>
                <c:ptCount val="3"/>
                <c:pt idx="0">
                  <c:v>30</c:v>
                </c:pt>
                <c:pt idx="1">
                  <c:v>1850000</c:v>
                </c:pt>
                <c:pt idx="2">
                  <c:v>1250000</c:v>
                </c:pt>
              </c:numCache>
            </c:numRef>
          </c:val>
          <c:smooth val="0"/>
          <c:extLst>
            <c:ext xmlns:c16="http://schemas.microsoft.com/office/drawing/2014/chart" uri="{C3380CC4-5D6E-409C-BE32-E72D297353CC}">
              <c16:uniqueId val="{00000000-5351-412D-9BF1-09126859664D}"/>
            </c:ext>
          </c:extLst>
        </c:ser>
        <c:dLbls>
          <c:showLegendKey val="0"/>
          <c:showVal val="0"/>
          <c:showCatName val="0"/>
          <c:showSerName val="0"/>
          <c:showPercent val="0"/>
          <c:showBubbleSize val="0"/>
        </c:dLbls>
        <c:marker val="1"/>
        <c:smooth val="0"/>
        <c:axId val="494918512"/>
        <c:axId val="494917200"/>
      </c:lineChar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multiLvlStrRef>
              <c:f>Feuil1!$A$2:$C$7</c:f>
              <c:multiLvlStrCache>
                <c:ptCount val="3"/>
                <c:lvl>
                  <c:pt idx="0">
                    <c:v>10</c:v>
                  </c:pt>
                  <c:pt idx="1">
                    <c:v>1.10</c:v>
                  </c:pt>
                  <c:pt idx="2">
                    <c:v>0.85</c:v>
                  </c:pt>
                </c:lvl>
                <c:lvl>
                  <c:pt idx="0">
                    <c:v>5</c:v>
                  </c:pt>
                  <c:pt idx="1">
                    <c:v>0.05</c:v>
                  </c:pt>
                  <c:pt idx="2">
                    <c:v>0.03</c:v>
                  </c:pt>
                </c:lvl>
                <c:lvl>
                  <c:pt idx="0">
                    <c:v>4</c:v>
                  </c:pt>
                  <c:pt idx="1">
                    <c:v>0.03</c:v>
                  </c:pt>
                  <c:pt idx="2">
                    <c:v>0.02</c:v>
                  </c:pt>
                </c:lvl>
                <c:lvl>
                  <c:pt idx="0">
                    <c:v>3</c:v>
                  </c:pt>
                  <c:pt idx="1">
                    <c:v>0.02</c:v>
                  </c:pt>
                  <c:pt idx="2">
                    <c:v>0.01</c:v>
                  </c:pt>
                </c:lvl>
                <c:lvl>
                  <c:pt idx="2">
                    <c:v>(ms)</c:v>
                  </c:pt>
                </c:lvl>
                <c:lvl>
                  <c:pt idx="0">
                    <c:v>n</c:v>
                  </c:pt>
                  <c:pt idx="1">
                    <c:v>Temps récursif (ms)</c:v>
                  </c:pt>
                  <c:pt idx="2">
                    <c:v>Temps Itératif</c:v>
                  </c:pt>
                </c:lvl>
              </c:multiLvlStrCache>
            </c:multiLvlStrRef>
          </c:cat>
          <c:val>
            <c:numRef>
              <c:f>Feuil1!$A$8:$C$8</c:f>
              <c:numCache>
                <c:formatCode>General</c:formatCode>
                <c:ptCount val="3"/>
                <c:pt idx="0">
                  <c:v>15</c:v>
                </c:pt>
                <c:pt idx="1">
                  <c:v>40</c:v>
                </c:pt>
                <c:pt idx="2">
                  <c:v>29</c:v>
                </c:pt>
              </c:numCache>
            </c:numRef>
          </c:val>
          <c:smooth val="0"/>
          <c:extLst>
            <c:ext xmlns:c16="http://schemas.microsoft.com/office/drawing/2014/chart" uri="{C3380CC4-5D6E-409C-BE32-E72D297353CC}">
              <c16:uniqueId val="{00000001-5351-412D-9BF1-09126859664D}"/>
            </c:ext>
          </c:extLst>
        </c:ser>
        <c:dLbls>
          <c:showLegendKey val="0"/>
          <c:showVal val="0"/>
          <c:showCatName val="0"/>
          <c:showSerName val="0"/>
          <c:showPercent val="0"/>
          <c:showBubbleSize val="0"/>
        </c:dLbls>
        <c:marker val="1"/>
        <c:smooth val="0"/>
        <c:axId val="499194784"/>
        <c:axId val="499187896"/>
      </c:lineChart>
      <c:catAx>
        <c:axId val="494918512"/>
        <c:scaling>
          <c:orientation val="minMax"/>
        </c:scaling>
        <c:delete val="1"/>
        <c:axPos val="b"/>
        <c:numFmt formatCode="General" sourceLinked="1"/>
        <c:majorTickMark val="none"/>
        <c:minorTickMark val="none"/>
        <c:tickLblPos val="nextTo"/>
        <c:crossAx val="494917200"/>
        <c:crosses val="autoZero"/>
        <c:auto val="1"/>
        <c:lblAlgn val="ctr"/>
        <c:lblOffset val="100"/>
        <c:noMultiLvlLbl val="0"/>
      </c:catAx>
      <c:valAx>
        <c:axId val="4949172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94918512"/>
        <c:crosses val="autoZero"/>
        <c:crossBetween val="between"/>
      </c:valAx>
      <c:valAx>
        <c:axId val="499187896"/>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99194784"/>
        <c:crosses val="max"/>
        <c:crossBetween val="between"/>
      </c:valAx>
      <c:catAx>
        <c:axId val="499194784"/>
        <c:scaling>
          <c:orientation val="minMax"/>
        </c:scaling>
        <c:delete val="1"/>
        <c:axPos val="b"/>
        <c:numFmt formatCode="General" sourceLinked="1"/>
        <c:majorTickMark val="out"/>
        <c:minorTickMark val="none"/>
        <c:tickLblPos val="nextTo"/>
        <c:crossAx val="49918789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CE9587-3661-4EFF-9E7B-912579EE0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983</TotalTime>
  <Pages>9</Pages>
  <Words>826</Words>
  <Characters>4546</Characters>
  <Application>Microsoft Office Word</Application>
  <DocSecurity>0</DocSecurity>
  <Lines>37</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30</cp:revision>
  <dcterms:created xsi:type="dcterms:W3CDTF">2013-12-23T23:15:00Z</dcterms:created>
  <dcterms:modified xsi:type="dcterms:W3CDTF">2025-12-02T12:45:00Z</dcterms:modified>
  <cp:category/>
</cp:coreProperties>
</file>